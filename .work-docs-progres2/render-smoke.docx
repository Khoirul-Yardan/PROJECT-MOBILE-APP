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Uji render laporan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