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80CC" w14:textId="77777777" w:rsidR="006D2792" w:rsidRDefault="008905D8">
      <w:pPr>
        <w:spacing w:before="1300"/>
      </w:pPr>
      <w:r>
        <w:rPr>
          <w:b/>
          <w:color w:val="14858A"/>
          <w:sz w:val="28"/>
        </w:rPr>
        <w:t>AI HUB</w:t>
      </w:r>
    </w:p>
    <w:p w14:paraId="710DED98" w14:textId="77777777" w:rsidR="006D2792" w:rsidRDefault="008905D8">
      <w:pPr>
        <w:pStyle w:val="Title"/>
      </w:pPr>
      <w:r>
        <w:t>LAPORAN</w:t>
      </w:r>
      <w:r>
        <w:br/>
        <w:t>MINGGUAN</w:t>
      </w:r>
    </w:p>
    <w:p w14:paraId="3E60D81B" w14:textId="77777777" w:rsidR="006D2792" w:rsidRDefault="008905D8">
      <w:pPr>
        <w:pStyle w:val="Subtitle"/>
      </w:pPr>
      <w:r>
        <w:t>Pengujian aplikasi dan infrastruktur</w:t>
      </w:r>
    </w:p>
    <w:p w14:paraId="244F4F43" w14:textId="77777777" w:rsidR="006D2792" w:rsidRDefault="008905D8">
      <w:pPr>
        <w:spacing w:before="320"/>
      </w:pPr>
      <w:r>
        <w:rPr>
          <w:sz w:val="26"/>
        </w:rPr>
        <w:t>17 Oktober 2026</w:t>
      </w:r>
    </w:p>
    <w:p w14:paraId="11A093CF" w14:textId="77777777" w:rsidR="006D2792" w:rsidRDefault="008905D8">
      <w:r>
        <w:t>Proyek Akhir D3 PENS Lamongan</w:t>
      </w:r>
    </w:p>
    <w:p w14:paraId="58533734" w14:textId="77777777" w:rsidR="006D2792" w:rsidRDefault="008905D8">
      <w:pPr>
        <w:spacing w:before="440" w:after="600"/>
      </w:pPr>
      <w:r>
        <w:t>Web &amp; Relay  •  VPN  •  Database &amp; RLS</w:t>
      </w:r>
      <w:r>
        <w:br/>
        <w:t>Flutter  •  Pengujian HP / Emulator</w:t>
      </w:r>
    </w:p>
    <w:p w14:paraId="0B7998EA" w14:textId="77777777" w:rsidR="006D2792" w:rsidRDefault="008905D8">
      <w:pPr>
        <w:pStyle w:val="Heading2"/>
      </w:pPr>
      <w:r>
        <w:t>Tentang dokumen</w:t>
      </w:r>
    </w:p>
    <w:p w14:paraId="52EC0660" w14:textId="77777777" w:rsidR="006D2792" w:rsidRDefault="008905D8">
      <w:r>
        <w:t>Dokumen ini menggabungkan seluruh isi enam berkas Markdown dalam folder pengujian-minggu-ini. Hasil, batasan, temuan, catatan transparansi, dan langkah pengujian dipertahankan. Tabel yang panjang disajikan sebagai rincian per tes agar mudah dibaca.</w:t>
      </w:r>
    </w:p>
    <w:p w14:paraId="43BD61A6" w14:textId="77777777" w:rsidR="006D2792" w:rsidRDefault="008905D8">
      <w:pPr>
        <w:pStyle w:val="Sourcenote"/>
      </w:pPr>
      <w:r>
        <w:t>Tanggal laporan mengikuti sumber. Penyusunan dokumen ini tidak mencakup pelaksanaan ulang pengujian.</w:t>
      </w:r>
    </w:p>
    <w:p w14:paraId="5357EFCD" w14:textId="77777777" w:rsidR="006D2792" w:rsidRDefault="008905D8">
      <w:pPr>
        <w:pStyle w:val="Heading1"/>
      </w:pPr>
      <w:bookmarkStart w:id="0" w:name="_Toc243183670"/>
      <w:r>
        <w:lastRenderedPageBreak/>
        <w:t>Daftar isi</w:t>
      </w:r>
      <w:bookmarkEnd w:id="0"/>
    </w:p>
    <w:p w14:paraId="176B64C2" w14:textId="7B6122B7" w:rsidR="00307304" w:rsidRDefault="008905D8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183670" w:history="1">
        <w:r w:rsidR="00307304" w:rsidRPr="007C5A19">
          <w:rPr>
            <w:rStyle w:val="Hyperlink"/>
            <w:noProof/>
          </w:rPr>
          <w:t>Daftar isi</w:t>
        </w:r>
        <w:r w:rsidR="00307304">
          <w:rPr>
            <w:noProof/>
            <w:webHidden/>
          </w:rPr>
          <w:tab/>
        </w:r>
        <w:r w:rsidR="00307304">
          <w:rPr>
            <w:noProof/>
            <w:webHidden/>
          </w:rPr>
          <w:fldChar w:fldCharType="begin"/>
        </w:r>
        <w:r w:rsidR="00307304">
          <w:rPr>
            <w:noProof/>
            <w:webHidden/>
          </w:rPr>
          <w:instrText xml:space="preserve"> PAGEREF _Toc243183670 \h </w:instrText>
        </w:r>
        <w:r w:rsidR="00307304">
          <w:rPr>
            <w:noProof/>
            <w:webHidden/>
          </w:rPr>
        </w:r>
        <w:r w:rsidR="00307304">
          <w:rPr>
            <w:noProof/>
            <w:webHidden/>
          </w:rPr>
          <w:fldChar w:fldCharType="separate"/>
        </w:r>
        <w:r w:rsidR="00307304">
          <w:rPr>
            <w:noProof/>
            <w:webHidden/>
          </w:rPr>
          <w:t>2</w:t>
        </w:r>
        <w:r w:rsidR="00307304">
          <w:rPr>
            <w:noProof/>
            <w:webHidden/>
          </w:rPr>
          <w:fldChar w:fldCharType="end"/>
        </w:r>
      </w:hyperlink>
    </w:p>
    <w:p w14:paraId="0E0526EB" w14:textId="6E2D42DF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1" w:history="1">
        <w:r w:rsidRPr="007C5A19">
          <w:rPr>
            <w:rStyle w:val="Hyperlink"/>
            <w:noProof/>
          </w:rPr>
          <w:t>1. Ringkasan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B2C0F0" w14:textId="04AA0840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2" w:history="1">
        <w:r w:rsidRPr="007C5A19">
          <w:rPr>
            <w:rStyle w:val="Hyperlink"/>
            <w:noProof/>
          </w:rPr>
          <w:t>2. Web dan Relay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A0A089" w14:textId="6B4F739C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3" w:history="1">
        <w:r w:rsidRPr="007C5A19">
          <w:rPr>
            <w:rStyle w:val="Hyperlink"/>
            <w:noProof/>
          </w:rPr>
          <w:t>3. VPN — server tiruan di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3B9099" w14:textId="11EB0533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4" w:history="1">
        <w:r w:rsidRPr="007C5A19">
          <w:rPr>
            <w:rStyle w:val="Hyperlink"/>
            <w:noProof/>
          </w:rPr>
          <w:t>4. Database dan RLS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26F57B" w14:textId="46F7EEAE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5" w:history="1">
        <w:r w:rsidRPr="007C5A19">
          <w:rPr>
            <w:rStyle w:val="Hyperlink"/>
            <w:noProof/>
          </w:rPr>
          <w:t>5. Flutter — pengujian di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A4367D" w14:textId="151FA584" w:rsidR="00307304" w:rsidRDefault="00307304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3183676" w:history="1">
        <w:r w:rsidRPr="007C5A19">
          <w:rPr>
            <w:rStyle w:val="Hyperlink"/>
            <w:noProof/>
          </w:rPr>
          <w:t>6. Pengujian HP atau emulator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_Toc243183676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9764C9" w14:textId="4ECB4C33" w:rsidR="006D2792" w:rsidRDefault="008905D8">
      <w:r>
        <w:fldChar w:fldCharType="end"/>
      </w:r>
    </w:p>
    <w:p w14:paraId="1E0260A4" w14:textId="77777777" w:rsidR="006D2792" w:rsidRDefault="008905D8">
      <w:pPr>
        <w:pStyle w:val="Heading2"/>
      </w:pPr>
      <w:r>
        <w:t>Panduan membaca</w:t>
      </w:r>
    </w:p>
    <w:p w14:paraId="5C424386" w14:textId="77777777" w:rsidR="006D2792" w:rsidRDefault="008905D8">
      <w:r>
        <w:t>Bagian 1 memuat ringkasan dan cara mengulang pengujian. Bagian 2–5 menyajikan rincian hasil per area. Bagian 6 merupakan lembar tindak lanjut untuk pengujian perangkat; kolom hasil pada sumber masih kosong dan disediakan sebagai ruang isian.</w:t>
      </w:r>
    </w:p>
    <w:p w14:paraId="7525649C" w14:textId="77777777" w:rsidR="006D2792" w:rsidRDefault="008905D8">
      <w:pPr>
        <w:pStyle w:val="Heading2"/>
      </w:pPr>
      <w:r>
        <w:t>Daftar sumber</w:t>
      </w:r>
    </w:p>
    <w:p w14:paraId="3691BB52" w14:textId="77777777" w:rsidR="006D2792" w:rsidRDefault="008905D8">
      <w:pPr>
        <w:pStyle w:val="ListBullet"/>
      </w:pPr>
      <w:r>
        <w:t>README.md</w:t>
      </w:r>
    </w:p>
    <w:p w14:paraId="0FCBFC01" w14:textId="77777777" w:rsidR="006D2792" w:rsidRDefault="008905D8">
      <w:pPr>
        <w:pStyle w:val="ListBullet"/>
      </w:pPr>
      <w:r>
        <w:t>01-web-dan-relay.md</w:t>
      </w:r>
    </w:p>
    <w:p w14:paraId="1F8F6338" w14:textId="77777777" w:rsidR="006D2792" w:rsidRDefault="008905D8">
      <w:pPr>
        <w:pStyle w:val="ListBullet"/>
      </w:pPr>
      <w:r>
        <w:t>02-vpn-docker.md</w:t>
      </w:r>
    </w:p>
    <w:p w14:paraId="5ADE1F4D" w14:textId="77777777" w:rsidR="006D2792" w:rsidRDefault="008905D8">
      <w:pPr>
        <w:pStyle w:val="ListBullet"/>
      </w:pPr>
      <w:r>
        <w:t>03-database-rls.md</w:t>
      </w:r>
    </w:p>
    <w:p w14:paraId="1663C383" w14:textId="77777777" w:rsidR="006D2792" w:rsidRDefault="008905D8">
      <w:pPr>
        <w:pStyle w:val="ListBullet"/>
      </w:pPr>
      <w:r>
        <w:t>04-flutter.md</w:t>
      </w:r>
    </w:p>
    <w:p w14:paraId="0C5039B5" w14:textId="77777777" w:rsidR="006D2792" w:rsidRDefault="008905D8">
      <w:pPr>
        <w:pStyle w:val="ListBullet"/>
      </w:pPr>
      <w:r>
        <w:t>05-perlu-hp-emulator.md</w:t>
      </w:r>
    </w:p>
    <w:p w14:paraId="7CC2824F" w14:textId="77777777" w:rsidR="006D2792" w:rsidRDefault="008905D8">
      <w:pPr>
        <w:pStyle w:val="Heading1"/>
      </w:pPr>
      <w:bookmarkStart w:id="1" w:name="_Toc243183671"/>
      <w:r>
        <w:lastRenderedPageBreak/>
        <w:t>1. Ringkasan pengujian</w:t>
      </w:r>
      <w:bookmarkEnd w:id="1"/>
    </w:p>
    <w:p w14:paraId="4D0DFB52" w14:textId="77777777" w:rsidR="006D2792" w:rsidRDefault="008905D8">
      <w:pPr>
        <w:pStyle w:val="Sourcenote"/>
      </w:pPr>
      <w:r>
        <w:t>Sumber: README.md</w:t>
      </w:r>
    </w:p>
    <w:p w14:paraId="2C6F64E9" w14:textId="77777777" w:rsidR="006D2792" w:rsidRDefault="008905D8">
      <w:pPr>
        <w:pStyle w:val="Sourcenote"/>
      </w:pPr>
      <w:r>
        <w:t>Pengujian Minggu Ini (17 Oktober 2026)</w:t>
      </w:r>
    </w:p>
    <w:p w14:paraId="487F1C9B" w14:textId="77777777" w:rsidR="006D2792" w:rsidRDefault="008905D8">
      <w:r>
        <w:t xml:space="preserve">Pengujian menyeluruh di Docker dan terminal laptop. Pengujian di HP/emulator sengaja ditaruh paling akhir (lihat </w:t>
      </w:r>
      <w:r>
        <w:rPr>
          <w:rFonts w:ascii="Consolas" w:hAnsi="Consolas"/>
          <w:sz w:val="18"/>
        </w:rPr>
        <w:t>05-perlu-hp-emulator.md</w:t>
      </w:r>
      <w:r>
        <w:t>) karena butuh Anda.</w:t>
      </w:r>
    </w:p>
    <w:p w14:paraId="4F79379B" w14:textId="77777777" w:rsidR="006D2792" w:rsidRDefault="008905D8">
      <w:pPr>
        <w:pStyle w:val="Heading2"/>
      </w:pPr>
      <w:r>
        <w:t>Lingkungan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6D2792" w14:paraId="4CFF754D" w14:textId="77777777">
        <w:trPr>
          <w:cantSplit/>
          <w:tblHeader/>
          <w:jc w:val="center"/>
        </w:trPr>
        <w:tc>
          <w:tcPr>
            <w:tcW w:w="2948" w:type="dxa"/>
            <w:shd w:val="clear" w:color="auto" w:fill="123D59"/>
            <w:vAlign w:val="center"/>
          </w:tcPr>
          <w:p w14:paraId="78571237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w="6690" w:type="dxa"/>
            <w:shd w:val="clear" w:color="auto" w:fill="123D59"/>
            <w:vAlign w:val="center"/>
          </w:tcPr>
          <w:p w14:paraId="3F62D12D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Versi / keterangan</w:t>
            </w:r>
          </w:p>
        </w:tc>
      </w:tr>
      <w:tr w:rsidR="006D2792" w14:paraId="4295EAA0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7F43EF86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OS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6C48DEBD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Windows 11 Home</w:t>
            </w:r>
          </w:p>
        </w:tc>
      </w:tr>
      <w:tr w:rsidR="006D2792" w14:paraId="4351A348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C56E09B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Docker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BF36409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29.4.1 (Docker Desktop)</w:t>
            </w:r>
          </w:p>
        </w:tc>
      </w:tr>
      <w:tr w:rsidR="006D2792" w14:paraId="4AC2F547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2DF1DE4B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Node / Python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32E9B49F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v26.7.0 / 3.10.0 (Playwright + Chrome, mode headless)</w:t>
            </w:r>
          </w:p>
        </w:tc>
      </w:tr>
      <w:tr w:rsidR="006D2792" w14:paraId="0CFC76F7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4488381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Flutter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CE9B61E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3.47.4 stable</w:t>
            </w:r>
          </w:p>
        </w:tc>
      </w:tr>
      <w:tr w:rsidR="006D2792" w14:paraId="178B25E7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4C6CA1F2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Basis kode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7E8D8DF0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 xml:space="preserve">branch </w:t>
            </w:r>
            <w:r>
              <w:rPr>
                <w:rFonts w:ascii="Consolas" w:hAnsi="Consolas"/>
                <w:sz w:val="18"/>
              </w:rPr>
              <w:t>setup/dua-cli</w:t>
            </w:r>
            <w:r>
              <w:rPr>
                <w:sz w:val="18"/>
              </w:rPr>
              <w:t xml:space="preserve">, di atas commit </w:t>
            </w:r>
            <w:r>
              <w:rPr>
                <w:rFonts w:ascii="Consolas" w:hAnsi="Consolas"/>
                <w:sz w:val="18"/>
              </w:rPr>
              <w:t>8c1e93e</w:t>
            </w:r>
          </w:p>
        </w:tc>
      </w:tr>
      <w:tr w:rsidR="006D2792" w14:paraId="3CA9DB0F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5039D02E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Yang tidak disentuh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4F45691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Supabase asli, server VPN asli (</w:t>
            </w:r>
            <w:r>
              <w:rPr>
                <w:rFonts w:ascii="Consolas" w:hAnsi="Consolas"/>
                <w:sz w:val="18"/>
              </w:rPr>
              <w:t>kp-la-2.ovpn</w:t>
            </w:r>
            <w:r>
              <w:rPr>
                <w:sz w:val="18"/>
              </w:rPr>
              <w:t>), proyek Docker lain di laptop (</w:t>
            </w:r>
            <w:r>
              <w:rPr>
                <w:rFonts w:ascii="Consolas" w:hAnsi="Consolas"/>
                <w:sz w:val="18"/>
              </w:rPr>
              <w:t>darsi-cs-*</w:t>
            </w:r>
            <w:r>
              <w:rPr>
                <w:sz w:val="18"/>
              </w:rPr>
              <w:t>)</w:t>
            </w:r>
          </w:p>
        </w:tc>
      </w:tr>
    </w:tbl>
    <w:p w14:paraId="5B4594E1" w14:textId="77777777" w:rsidR="006D2792" w:rsidRDefault="006D2792">
      <w:pPr>
        <w:spacing w:after="40"/>
      </w:pPr>
    </w:p>
    <w:p w14:paraId="176D720E" w14:textId="77777777" w:rsidR="006D2792" w:rsidRDefault="008905D8">
      <w:pPr>
        <w:pStyle w:val="Heading2"/>
      </w:pPr>
      <w:r>
        <w:t>Ringkasan hasil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"/>
        <w:gridCol w:w="1928"/>
        <w:gridCol w:w="2835"/>
        <w:gridCol w:w="3798"/>
        <w:gridCol w:w="737"/>
      </w:tblGrid>
      <w:tr w:rsidR="006D2792" w14:paraId="63B9DE8A" w14:textId="77777777">
        <w:trPr>
          <w:cantSplit/>
          <w:tblHeader/>
          <w:jc w:val="center"/>
        </w:trPr>
        <w:tc>
          <w:tcPr>
            <w:tcW w:w="340" w:type="dxa"/>
            <w:shd w:val="clear" w:color="auto" w:fill="123D59"/>
            <w:vAlign w:val="center"/>
          </w:tcPr>
          <w:p w14:paraId="5CBD2F4B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928" w:type="dxa"/>
            <w:shd w:val="clear" w:color="auto" w:fill="123D59"/>
            <w:vAlign w:val="center"/>
          </w:tcPr>
          <w:p w14:paraId="60CC3087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835" w:type="dxa"/>
            <w:shd w:val="clear" w:color="auto" w:fill="123D59"/>
            <w:vAlign w:val="center"/>
          </w:tcPr>
          <w:p w14:paraId="146E948C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7"/>
              </w:rPr>
              <w:t>Cara</w:t>
            </w:r>
          </w:p>
        </w:tc>
        <w:tc>
          <w:tcPr>
            <w:tcW w:w="3798" w:type="dxa"/>
            <w:shd w:val="clear" w:color="auto" w:fill="123D59"/>
            <w:vAlign w:val="center"/>
          </w:tcPr>
          <w:p w14:paraId="714568BE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7"/>
              </w:rPr>
              <w:t>Hasil akhir</w:t>
            </w:r>
          </w:p>
        </w:tc>
        <w:tc>
          <w:tcPr>
            <w:tcW w:w="737" w:type="dxa"/>
            <w:shd w:val="clear" w:color="auto" w:fill="123D59"/>
            <w:vAlign w:val="center"/>
          </w:tcPr>
          <w:p w14:paraId="0ED02F79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2792" w14:paraId="381926E7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6C9B4D11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CE86576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Sintaks JS web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1A892315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node --check</w:t>
            </w:r>
            <w:r>
              <w:rPr>
                <w:sz w:val="17"/>
              </w:rPr>
              <w:t xml:space="preserve"> semua </w:t>
            </w:r>
            <w:r>
              <w:rPr>
                <w:rFonts w:ascii="Consolas" w:hAnsi="Consolas"/>
                <w:sz w:val="17"/>
              </w:rPr>
              <w:t>web/public/**/*.js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1A138D7C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7B279201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5EB1B22F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37F62D2E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A301F90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Logika Gemini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337E00F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node --test web/tests/gemini.test.mjs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19B65F5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14/14 lulus (awal 12/14, tes usang diperbarui)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1A33EEC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6242E41F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620D95B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E360CE9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UI smoke (13 rute x 4 lebar layar)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3A9A28A7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 xml:space="preserve">Playwright </w:t>
            </w:r>
            <w:r>
              <w:rPr>
                <w:rFonts w:ascii="Consolas" w:hAnsi="Consolas"/>
                <w:sz w:val="17"/>
              </w:rPr>
              <w:t>ui_smoke.py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4716589F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 (awal gagal, fixture usang diperbaiki)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3F52B051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7193E10A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3B366B27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31B9949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Pemilihan model + fallback Gemini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786C531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model_smoke.py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847BC32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 (awal gagal, 2 asersi usang diperbarui)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030BAA60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40B8789A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512D375E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EB1EFEF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Palet "/" skill di Chat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1B4E750D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e2e_skills.py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2BED234E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12/12 lulus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437027ED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056C1638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7FF78D0C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56EB1525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Login OAuth OpenRouter (PKCE, ditiru)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3971C2A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e2e_oauth.py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7202411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14/14 lulus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17146B7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546460A7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1E9D0F3A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A5DF658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Layar VPN, Terminal, Riwayat BPJS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51C05261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e2e_vpn_bpjs.py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5A2526D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11/11 lulus (awal 10/11)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5E5094AC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2F4A7CC9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29DCBC2A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142B5467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Build dan jalan di Docker (web + relay)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D51AF49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docker compose up --build</w:t>
            </w:r>
            <w:r>
              <w:rPr>
                <w:sz w:val="17"/>
              </w:rPr>
              <w:t>, cek HTTP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1BE6262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Lulus; halaman utama 200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1FD0FB6E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01</w:t>
            </w:r>
          </w:p>
        </w:tc>
      </w:tr>
      <w:tr w:rsidR="006D2792" w14:paraId="2D1BA9A1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57A1EBF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79E6E887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OpenVPN tiruan (login benar / salah / password key salah)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2A7375E9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TEST VPN/docker/test-client.sh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2A7F30A8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3/3 sesuai harapan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6C7A5BA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02</w:t>
            </w:r>
          </w:p>
        </w:tc>
      </w:tr>
      <w:tr w:rsidR="006D2792" w14:paraId="0A56CE99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19475EBB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6209EC38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WireGuard + SSH lewat tunnel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1B81AB4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docker compose run wg-client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EE5369D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A6D3353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02</w:t>
            </w:r>
          </w:p>
        </w:tc>
      </w:tr>
      <w:tr w:rsidR="006D2792" w14:paraId="5179CC1B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3F407616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6FEEDCE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Preflight TCP OpenVPN (fitur baru)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1CF5BA13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7"/>
              </w:rPr>
              <w:t>ovpn_preflight_docker_test.dart</w:t>
            </w:r>
            <w:r>
              <w:rPr>
                <w:sz w:val="17"/>
              </w:rPr>
              <w:t xml:space="preserve"> terhadap server tiruan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19F03443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Lulus (server hidup) dan port tertutup terdeteksi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2F119B26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02</w:t>
            </w:r>
          </w:p>
        </w:tc>
      </w:tr>
      <w:tr w:rsidR="006D2792" w14:paraId="705ED464" w14:textId="77777777">
        <w:trPr>
          <w:cantSplit/>
          <w:jc w:val="center"/>
        </w:trPr>
        <w:tc>
          <w:tcPr>
            <w:tcW w:w="340" w:type="dxa"/>
            <w:shd w:val="clear" w:color="auto" w:fill="FFFFFF"/>
            <w:vAlign w:val="center"/>
          </w:tcPr>
          <w:p w14:paraId="489816B4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lastRenderedPageBreak/>
              <w:t>12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0DABCAA4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RLS database dua akun + anon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289A17D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 xml:space="preserve">Postgres 16 Docker, </w:t>
            </w:r>
            <w:r>
              <w:rPr>
                <w:rFonts w:ascii="Consolas" w:hAnsi="Consolas"/>
                <w:sz w:val="17"/>
              </w:rPr>
              <w:t>app/supabase/tests/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504FCD2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 xml:space="preserve">31/31 lulus, </w:t>
            </w:r>
            <w:r>
              <w:rPr>
                <w:rFonts w:ascii="Consolas" w:hAnsi="Consolas"/>
                <w:sz w:val="17"/>
              </w:rPr>
              <w:t>schema.sql</w:t>
            </w:r>
            <w:r>
              <w:rPr>
                <w:sz w:val="17"/>
              </w:rPr>
              <w:t xml:space="preserve"> idempoten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6B63D7E8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03</w:t>
            </w:r>
          </w:p>
        </w:tc>
      </w:tr>
      <w:tr w:rsidR="006D2792" w14:paraId="65732C6E" w14:textId="77777777">
        <w:trPr>
          <w:cantSplit/>
          <w:jc w:val="center"/>
        </w:trPr>
        <w:tc>
          <w:tcPr>
            <w:tcW w:w="340" w:type="dxa"/>
            <w:shd w:val="clear" w:color="auto" w:fill="F0F5F8"/>
            <w:vAlign w:val="center"/>
          </w:tcPr>
          <w:p w14:paraId="0106FCF0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422395D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Flutter analyze + test</w:t>
            </w:r>
          </w:p>
        </w:tc>
        <w:tc>
          <w:tcPr>
            <w:tcW w:w="2835" w:type="dxa"/>
            <w:shd w:val="clear" w:color="auto" w:fill="F0F5F8"/>
            <w:vAlign w:val="center"/>
          </w:tcPr>
          <w:p w14:paraId="2FFF64C7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Host</w:t>
            </w:r>
          </w:p>
        </w:tc>
        <w:tc>
          <w:tcPr>
            <w:tcW w:w="3798" w:type="dxa"/>
            <w:shd w:val="clear" w:color="auto" w:fill="F0F5F8"/>
            <w:vAlign w:val="center"/>
          </w:tcPr>
          <w:p w14:paraId="73C9E9E9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analyze: 0 error, 5 info lama; test: 10 lulus, 1 dilewati tanpa server tiruan</w:t>
            </w:r>
          </w:p>
        </w:tc>
        <w:tc>
          <w:tcPr>
            <w:tcW w:w="737" w:type="dxa"/>
            <w:shd w:val="clear" w:color="auto" w:fill="F0F5F8"/>
            <w:vAlign w:val="center"/>
          </w:tcPr>
          <w:p w14:paraId="241F725D" w14:textId="77777777" w:rsidR="006D2792" w:rsidRDefault="008905D8">
            <w:pPr>
              <w:spacing w:before="80" w:after="80" w:line="250" w:lineRule="auto"/>
            </w:pPr>
            <w:r>
              <w:rPr>
                <w:sz w:val="17"/>
              </w:rPr>
              <w:t>04</w:t>
            </w:r>
          </w:p>
        </w:tc>
      </w:tr>
    </w:tbl>
    <w:p w14:paraId="0E7C5F37" w14:textId="77777777" w:rsidR="006D2792" w:rsidRDefault="006D2792">
      <w:pPr>
        <w:spacing w:after="40"/>
      </w:pPr>
    </w:p>
    <w:p w14:paraId="545D7FFF" w14:textId="77777777" w:rsidR="006D2792" w:rsidRDefault="008905D8">
      <w:pPr>
        <w:pStyle w:val="Heading2"/>
      </w:pPr>
      <w:r>
        <w:t>Temuan utama</w:t>
      </w:r>
    </w:p>
    <w:p w14:paraId="22042A43" w14:textId="77777777" w:rsidR="006D2792" w:rsidRDefault="008905D8">
      <w:r>
        <w:t xml:space="preserve">1. </w:t>
      </w:r>
      <w:r>
        <w:rPr>
          <w:b/>
        </w:rPr>
        <w:t>Banyak tes lama sudah usang, bukan aplikasinya rusak.</w:t>
      </w:r>
      <w:r>
        <w:t xml:space="preserve"> Fixture tes tertinggal dari kode (fungsi baru </w:t>
      </w:r>
      <w:r>
        <w:rPr>
          <w:rFonts w:ascii="Consolas" w:hAnsi="Consolas"/>
          <w:sz w:val="18"/>
        </w:rPr>
        <w:t>fetchAll*</w:t>
      </w:r>
      <w:r>
        <w:t xml:space="preserve">, </w:t>
      </w:r>
      <w:r>
        <w:rPr>
          <w:rFonts w:ascii="Consolas" w:hAnsi="Consolas"/>
          <w:sz w:val="18"/>
        </w:rPr>
        <w:t>listCredentialSlots</w:t>
      </w:r>
      <w:r>
        <w:t xml:space="preserve">, </w:t>
      </w:r>
      <w:r>
        <w:rPr>
          <w:rFonts w:ascii="Consolas" w:hAnsi="Consolas"/>
          <w:sz w:val="18"/>
        </w:rPr>
        <w:t>sb.from</w:t>
      </w:r>
      <w:r>
        <w:t>, teks UI berubah, Bot FAQ diganti Papan Komunikasi). Empat dari tujuh tes web gagal murni karena itu. Tanpa CI hal ini tidak terdeteksi. Rekomendasi: CI GitHub Actions (rencana Fase 2).</w:t>
      </w:r>
    </w:p>
    <w:p w14:paraId="14D610E7" w14:textId="77777777" w:rsidR="006D2792" w:rsidRDefault="008905D8">
      <w:r>
        <w:t xml:space="preserve">2. </w:t>
      </w:r>
      <w:r>
        <w:rPr>
          <w:b/>
        </w:rPr>
        <w:t>Perilaku Gemini 503 sesuai keputusan produk</w:t>
      </w:r>
      <w:r>
        <w:t xml:space="preserve"> (retry 2x lalu pindah model hingga 5 kandidat); hanya tesnya yang masih menuliskan perilaku lama.</w:t>
      </w:r>
    </w:p>
    <w:p w14:paraId="7353291C" w14:textId="77777777" w:rsidR="006D2792" w:rsidRDefault="008905D8">
      <w:r>
        <w:t xml:space="preserve">3. </w:t>
      </w:r>
      <w:r>
        <w:rPr>
          <w:b/>
        </w:rPr>
        <w:t>RLS kuat untuk data pasien:</w:t>
      </w:r>
      <w:r>
        <w:t xml:space="preserve"> akun B tidak bisa membaca, mengubah, menghapus, atau menyisipkan data akun A; anon hanya bisa memakai dua RPC Papan Komunikasi (token valid, panjang dibatasi, anti-spam). Catatan desain: </w:t>
      </w:r>
      <w:r>
        <w:rPr>
          <w:rFonts w:ascii="Consolas" w:hAnsi="Consolas"/>
          <w:sz w:val="18"/>
        </w:rPr>
        <w:t>profiles</w:t>
      </w:r>
      <w:r>
        <w:t xml:space="preserve"> terbaca semua pengguna login (nama, peran, bio).</w:t>
      </w:r>
    </w:p>
    <w:p w14:paraId="585D040B" w14:textId="77777777" w:rsidR="006D2792" w:rsidRDefault="008905D8">
      <w:r>
        <w:t xml:space="preserve">4. </w:t>
      </w:r>
      <w:r>
        <w:rPr>
          <w:b/>
        </w:rPr>
        <w:t>Server VPN tiruan lengkap berfungsi</w:t>
      </w:r>
      <w:r>
        <w:t>, jadi masalah VPN asli yang hanya jalan di laptop Anda bukan pada kode OpenVPN/WireGuard aplikasi, setidaknya pada skenario tiruan. Penyebabnya masih perlu diagnosa di laptop (lihat 02 dan 05).</w:t>
      </w:r>
    </w:p>
    <w:p w14:paraId="0370F0FE" w14:textId="77777777" w:rsidR="006D2792" w:rsidRDefault="008905D8">
      <w:r>
        <w:t xml:space="preserve">5. </w:t>
      </w:r>
      <w:r>
        <w:rPr>
          <w:b/>
        </w:rPr>
        <w:t>Belum ada e2e untuk Papan Komunikasi</w:t>
      </w:r>
      <w:r>
        <w:t xml:space="preserve"> selain uji render halaman; Anamnesis Terpandu dan Bot BPJS (mikrofon, AssemblyAI) hanya bisa diuji di perangkat.</w:t>
      </w:r>
    </w:p>
    <w:p w14:paraId="1ED9EF55" w14:textId="77777777" w:rsidR="006D2792" w:rsidRDefault="008905D8">
      <w:pPr>
        <w:pStyle w:val="Heading2"/>
      </w:pPr>
      <w:r>
        <w:t>Hal yang tidak diuji dan alasannya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6D2792" w14:paraId="5B868263" w14:textId="77777777">
        <w:trPr>
          <w:cantSplit/>
          <w:tblHeader/>
          <w:jc w:val="center"/>
        </w:trPr>
        <w:tc>
          <w:tcPr>
            <w:tcW w:w="2948" w:type="dxa"/>
            <w:shd w:val="clear" w:color="auto" w:fill="123D59"/>
            <w:vAlign w:val="center"/>
          </w:tcPr>
          <w:p w14:paraId="29BF460E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Hal</w:t>
            </w:r>
          </w:p>
        </w:tc>
        <w:tc>
          <w:tcPr>
            <w:tcW w:w="6690" w:type="dxa"/>
            <w:shd w:val="clear" w:color="auto" w:fill="123D59"/>
            <w:vAlign w:val="center"/>
          </w:tcPr>
          <w:p w14:paraId="29EF4714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Alasan</w:t>
            </w:r>
          </w:p>
        </w:tc>
      </w:tr>
      <w:tr w:rsidR="006D2792" w14:paraId="0A1F8CE3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5244EBAD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e2e_docker.py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39123246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 xml:space="preserve">Butuh </w:t>
            </w:r>
            <w:r>
              <w:rPr>
                <w:rFonts w:ascii="Consolas" w:hAnsi="Consolas"/>
                <w:sz w:val="18"/>
              </w:rPr>
              <w:t>OPENAI_API_KEY</w:t>
            </w:r>
            <w:r>
              <w:rPr>
                <w:sz w:val="18"/>
              </w:rPr>
              <w:t xml:space="preserve"> asli; tidak dipakai</w:t>
            </w:r>
          </w:p>
        </w:tc>
      </w:tr>
      <w:tr w:rsidR="006D2792" w14:paraId="6CDC3960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776C91B1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Jalur relay AssemblyAI tanpa kunci (503)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B1E1A1B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web/.env</w:t>
            </w:r>
            <w:r>
              <w:rPr>
                <w:sz w:val="18"/>
              </w:rPr>
              <w:t xml:space="preserve"> berisi kunci, jalur itu tidak bisa dicoba tanpa mengubah konfigurasi</w:t>
            </w:r>
          </w:p>
        </w:tc>
      </w:tr>
      <w:tr w:rsidR="006D2792" w14:paraId="6C5DCFAA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57920139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Supabase asli (RLS di server sungguhan, Realtime)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1745D089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Tidak diakses; RLS diuji di Postgres tiruan dengan skema yang sama</w:t>
            </w:r>
          </w:p>
        </w:tc>
      </w:tr>
      <w:tr w:rsidR="006D2792" w14:paraId="7651C7A9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5F499ED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 xml:space="preserve">VPN asli </w:t>
            </w:r>
            <w:r>
              <w:rPr>
                <w:rFonts w:ascii="Consolas" w:hAnsi="Consolas"/>
                <w:sz w:val="18"/>
              </w:rPr>
              <w:t>kp-la-2.ovpn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3C20BF6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Hanya bisa di laptop Anda (OpenVPN + Termius)</w:t>
            </w:r>
          </w:p>
        </w:tc>
      </w:tr>
      <w:tr w:rsidR="006D2792" w14:paraId="264611C1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3A65A2CB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HP/emulator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68231E16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 xml:space="preserve">Lihat </w:t>
            </w:r>
            <w:r>
              <w:rPr>
                <w:rFonts w:ascii="Consolas" w:hAnsi="Consolas"/>
                <w:sz w:val="18"/>
              </w:rPr>
              <w:t>05-perlu-hp-emulator.md</w:t>
            </w:r>
          </w:p>
        </w:tc>
      </w:tr>
    </w:tbl>
    <w:p w14:paraId="6923D1D5" w14:textId="77777777" w:rsidR="006D2792" w:rsidRDefault="006D2792">
      <w:pPr>
        <w:spacing w:after="40"/>
      </w:pPr>
    </w:p>
    <w:p w14:paraId="1E35C57A" w14:textId="77777777" w:rsidR="006D2792" w:rsidRDefault="008905D8">
      <w:pPr>
        <w:pStyle w:val="Heading2"/>
      </w:pPr>
      <w:r>
        <w:t>Kejadian yang perlu diketahui (transparansi)</w:t>
      </w:r>
    </w:p>
    <w:p w14:paraId="0FE59EC8" w14:textId="77777777" w:rsidR="006D2792" w:rsidRDefault="008905D8">
      <w:pPr>
        <w:pStyle w:val="ListBullet"/>
      </w:pPr>
      <w:r>
        <w:t xml:space="preserve">Saat memeriksa relay, saya mengirim </w:t>
      </w:r>
      <w:r>
        <w:rPr>
          <w:rFonts w:ascii="Consolas" w:hAnsi="Consolas"/>
          <w:sz w:val="18"/>
        </w:rPr>
        <w:t>POST /relay/assemblyai/upload</w:t>
      </w:r>
      <w:r>
        <w:t xml:space="preserve"> dengan isi </w:t>
      </w:r>
      <w:r>
        <w:rPr>
          <w:rFonts w:ascii="Consolas" w:hAnsi="Consolas"/>
          <w:sz w:val="18"/>
        </w:rPr>
        <w:t>x</w:t>
      </w:r>
      <w:r>
        <w:t xml:space="preserve">. Karena </w:t>
      </w:r>
      <w:r>
        <w:rPr>
          <w:rFonts w:ascii="Consolas" w:hAnsi="Consolas"/>
          <w:sz w:val="18"/>
        </w:rPr>
        <w:t>web/.env</w:t>
      </w:r>
      <w:r>
        <w:t xml:space="preserve"> berisi kunci AssemblyAI, permintaan itu diteruskan ke AssemblyAI sungguhan dan dijawab 200. Dampak sangat kecil (satu unggahan 1 byte); tidak diulang.</w:t>
      </w:r>
    </w:p>
    <w:p w14:paraId="770920BD" w14:textId="77777777" w:rsidR="006D2792" w:rsidRDefault="008905D8">
      <w:pPr>
        <w:pStyle w:val="ListBullet"/>
      </w:pPr>
      <w:r>
        <w:t>Build Docker pertama sempat macet karena Docker Desktop baru menyala dan menghidupkan proyek lain di laptop; build diulang dan berhasil. Kontainer proyek lain tidak disentuh.</w:t>
      </w:r>
    </w:p>
    <w:p w14:paraId="3439FACE" w14:textId="77777777" w:rsidR="006D2792" w:rsidRDefault="008905D8">
      <w:pPr>
        <w:pStyle w:val="ListBullet"/>
      </w:pPr>
      <w:r>
        <w:t xml:space="preserve">Perubahan pada tes (file </w:t>
      </w:r>
      <w:r>
        <w:rPr>
          <w:rFonts w:ascii="Consolas" w:hAnsi="Consolas"/>
          <w:sz w:val="18"/>
        </w:rPr>
        <w:t>web/tests/*</w:t>
      </w:r>
      <w:r>
        <w:t xml:space="preserve">) saya kerjakan langsung walau area itu milik Codex, karena penyebabnya sudah pasti dan perbaikannya kecil. Dicatat di </w:t>
      </w:r>
      <w:r>
        <w:rPr>
          <w:rFonts w:ascii="Consolas" w:hAnsi="Consolas"/>
          <w:sz w:val="18"/>
        </w:rPr>
        <w:t>DAFTAR-BUG.md</w:t>
      </w:r>
      <w:r>
        <w:t>.</w:t>
      </w:r>
    </w:p>
    <w:p w14:paraId="2F578C53" w14:textId="77777777" w:rsidR="006D2792" w:rsidRDefault="008905D8">
      <w:pPr>
        <w:pStyle w:val="ListBullet"/>
      </w:pPr>
      <w:r>
        <w:t>Gambar tangkapan layar yang dihasilkan tes (</w:t>
      </w:r>
      <w:r>
        <w:rPr>
          <w:rFonts w:ascii="Consolas" w:hAnsi="Consolas"/>
          <w:sz w:val="18"/>
        </w:rPr>
        <w:t>Images/UjiTest/</w:t>
      </w:r>
      <w:r>
        <w:t>) saya kembalikan ke versi sebelumnya supaya riwayat git tidak berisik.</w:t>
      </w:r>
    </w:p>
    <w:p w14:paraId="4CAF1DAD" w14:textId="77777777" w:rsidR="006D2792" w:rsidRDefault="008905D8">
      <w:pPr>
        <w:pStyle w:val="Heading2"/>
      </w:pPr>
      <w:r>
        <w:lastRenderedPageBreak/>
        <w:t>Cara mengulang</w:t>
      </w:r>
    </w:p>
    <w:p w14:paraId="7512414C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# web + relay</w:t>
      </w:r>
    </w:p>
    <w:p w14:paraId="585FFD70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cd web &amp;&amp; docker compose up -d --build</w:t>
      </w:r>
    </w:p>
    <w:p w14:paraId="758AA333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cd .. &amp;&amp; node --test web/tests/gemini.test.mjs</w:t>
      </w:r>
    </w:p>
    <w:p w14:paraId="62A3E2D9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python web/tests/ui_smoke.py &amp;&amp; python web/tests/model_smoke.py</w:t>
      </w:r>
    </w:p>
    <w:p w14:paraId="44427A78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python -m http.server 8091 --directory web/public &amp;      # lalu:</w:t>
      </w:r>
    </w:p>
    <w:p w14:paraId="45612D0D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E2E_ORIGIN=http://localhost:8091 python web/tests/e2e_skills.py</w:t>
      </w:r>
    </w:p>
    <w:p w14:paraId="3C0A354C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E2E_ORIGIN=http://localhost:8091 python web/tests/e2e_oauth.py</w:t>
      </w:r>
    </w:p>
    <w:p w14:paraId="6EAB7BD3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python web/tests/e2e_vpn_bpjs.py</w:t>
      </w:r>
    </w:p>
    <w:p w14:paraId="43BA37FA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# VPN tiruan</w:t>
      </w:r>
    </w:p>
    <w:p w14:paraId="5A024211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cd "TEST VPN/docker" &amp;&amp; PUBLIC_HOST=127.0.0.1 docker compose up -d --build &amp;&amp; ./test-client.sh</w:t>
      </w:r>
    </w:p>
    <w:p w14:paraId="23AD749F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cd ../wireguard &amp;&amp; docker compose up -d --build &amp;&amp; docker compose run --rm wg-client</w:t>
      </w:r>
    </w:p>
    <w:p w14:paraId="505FC78F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# RLS</w:t>
      </w:r>
    </w:p>
    <w:p w14:paraId="0577A3F3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bash app/supabase/tests/run-rls-test.sh</w:t>
      </w:r>
    </w:p>
    <w:p w14:paraId="59D96370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# Flutter</w:t>
      </w:r>
    </w:p>
    <w:p w14:paraId="03C8A871" w14:textId="77777777" w:rsidR="006D2792" w:rsidRDefault="008905D8">
      <w:pPr>
        <w:pStyle w:val="Codeblock"/>
        <w:shd w:val="clear" w:color="auto" w:fill="F0F5F8"/>
        <w:rPr>
          <w:rFonts w:hint="eastAsia"/>
        </w:rPr>
      </w:pPr>
      <w:r>
        <w:t>cd app &amp;&amp; flutter analyze --no-pub &amp;&amp; OVPN_FILE="../TEST VPN/docker/out/kp-la-test.ovpn" flutter test --no-pub</w:t>
      </w:r>
    </w:p>
    <w:p w14:paraId="43F2A7FB" w14:textId="77777777" w:rsidR="006D2792" w:rsidRDefault="008905D8">
      <w:pPr>
        <w:pStyle w:val="Heading1"/>
      </w:pPr>
      <w:bookmarkStart w:id="2" w:name="_Toc243183672"/>
      <w:r>
        <w:lastRenderedPageBreak/>
        <w:t>2. Web dan Relay</w:t>
      </w:r>
      <w:bookmarkEnd w:id="2"/>
    </w:p>
    <w:p w14:paraId="4F23131C" w14:textId="77777777" w:rsidR="006D2792" w:rsidRDefault="008905D8">
      <w:pPr>
        <w:pStyle w:val="Sourcenote"/>
      </w:pPr>
      <w:r>
        <w:t>Sumber: 01-web-dan-relay.md</w:t>
      </w:r>
    </w:p>
    <w:p w14:paraId="0FA10B97" w14:textId="77777777" w:rsidR="006D2792" w:rsidRDefault="008905D8">
      <w:pPr>
        <w:pStyle w:val="Sourcenote"/>
      </w:pPr>
      <w:r>
        <w:t>01 — Web dan Relay (Docker + Playwright)</w:t>
      </w:r>
    </w:p>
    <w:p w14:paraId="30466158" w14:textId="77777777" w:rsidR="006D2792" w:rsidRDefault="008905D8">
      <w:pPr>
        <w:pStyle w:val="Heading2"/>
      </w:pPr>
      <w:r>
        <w:t>Build dan jalan</w:t>
      </w:r>
    </w:p>
    <w:p w14:paraId="17113D5F" w14:textId="77777777" w:rsidR="006D2792" w:rsidRDefault="008905D8">
      <w:pPr>
        <w:pStyle w:val="ListBullet"/>
      </w:pPr>
      <w:r>
        <w:rPr>
          <w:rFonts w:ascii="Consolas" w:hAnsi="Consolas"/>
          <w:sz w:val="18"/>
        </w:rPr>
        <w:t>docker compose up -d --build</w:t>
      </w:r>
      <w:r>
        <w:t xml:space="preserve"> di </w:t>
      </w:r>
      <w:r>
        <w:rPr>
          <w:rFonts w:ascii="Consolas" w:hAnsi="Consolas"/>
          <w:sz w:val="18"/>
        </w:rPr>
        <w:t>web/</w:t>
      </w:r>
      <w:r>
        <w:t xml:space="preserve">: image </w:t>
      </w:r>
      <w:r>
        <w:rPr>
          <w:rFonts w:ascii="Consolas" w:hAnsi="Consolas"/>
          <w:sz w:val="18"/>
        </w:rPr>
        <w:t>web-web</w:t>
      </w:r>
      <w:r>
        <w:t xml:space="preserve"> dan </w:t>
      </w:r>
      <w:r>
        <w:rPr>
          <w:rFonts w:ascii="Consolas" w:hAnsi="Consolas"/>
          <w:sz w:val="18"/>
        </w:rPr>
        <w:t>web-relay</w:t>
      </w:r>
      <w:r>
        <w:t xml:space="preserve"> terbangun, kontainer </w:t>
      </w:r>
      <w:r>
        <w:rPr>
          <w:rFonts w:ascii="Consolas" w:hAnsi="Consolas"/>
          <w:sz w:val="18"/>
        </w:rPr>
        <w:t>ai-hub-web</w:t>
      </w:r>
      <w:r>
        <w:t xml:space="preserve"> (port 8090) dan </w:t>
      </w:r>
      <w:r>
        <w:rPr>
          <w:rFonts w:ascii="Consolas" w:hAnsi="Consolas"/>
          <w:sz w:val="18"/>
        </w:rPr>
        <w:t>ai-hub-relay</w:t>
      </w:r>
      <w:r>
        <w:t xml:space="preserve"> berjalan.</w:t>
      </w:r>
    </w:p>
    <w:p w14:paraId="0B6C152B" w14:textId="77777777" w:rsidR="006D2792" w:rsidRDefault="008905D8">
      <w:pPr>
        <w:pStyle w:val="ListBullet"/>
      </w:pPr>
      <w:r>
        <w:rPr>
          <w:rFonts w:ascii="Consolas" w:hAnsi="Consolas"/>
          <w:sz w:val="18"/>
        </w:rPr>
        <w:t>GET /</w:t>
      </w:r>
      <w:r>
        <w:t xml:space="preserve"> → 200. </w:t>
      </w:r>
      <w:r>
        <w:rPr>
          <w:rFonts w:ascii="Consolas" w:hAnsi="Consolas"/>
          <w:sz w:val="18"/>
        </w:rPr>
        <w:t>GET /relay/</w:t>
      </w:r>
      <w:r>
        <w:t xml:space="preserve"> → 405 (relay hidup, metode GET tidak diizinkan, wajar).</w:t>
      </w:r>
    </w:p>
    <w:p w14:paraId="4C74DA2D" w14:textId="77777777" w:rsidR="006D2792" w:rsidRDefault="008905D8">
      <w:pPr>
        <w:pStyle w:val="ListBullet"/>
      </w:pPr>
      <w:r>
        <w:t>Percobaan pertama macet karena Docker Desktop baru menyala; diulang dan berhasil.</w:t>
      </w:r>
    </w:p>
    <w:p w14:paraId="39E2DC18" w14:textId="77777777" w:rsidR="006D2792" w:rsidRDefault="008905D8">
      <w:pPr>
        <w:pStyle w:val="Heading2"/>
      </w:pPr>
      <w:r>
        <w:t>Hasil per tes</w:t>
      </w:r>
    </w:p>
    <w:p w14:paraId="4F226633" w14:textId="77777777" w:rsidR="006D2792" w:rsidRDefault="008905D8">
      <w:pPr>
        <w:pStyle w:val="Heading3"/>
      </w:pPr>
      <w:r>
        <w:t>node --check semua JS</w:t>
      </w:r>
    </w:p>
    <w:p w14:paraId="75B7986D" w14:textId="77777777" w:rsidR="006D2792" w:rsidRDefault="008905D8">
      <w:r>
        <w:rPr>
          <w:b/>
        </w:rPr>
        <w:t xml:space="preserve">Awal: </w:t>
      </w:r>
      <w:r>
        <w:t>lulus</w:t>
      </w:r>
    </w:p>
    <w:p w14:paraId="1F5F8F00" w14:textId="77777777" w:rsidR="006D2792" w:rsidRDefault="008905D8">
      <w:r>
        <w:rPr>
          <w:b/>
        </w:rPr>
        <w:t xml:space="preserve">Akhir: </w:t>
      </w:r>
      <w:r>
        <w:t>lulus</w:t>
      </w:r>
    </w:p>
    <w:p w14:paraId="2FFDC127" w14:textId="77777777" w:rsidR="006D2792" w:rsidRDefault="008905D8">
      <w:r>
        <w:rPr>
          <w:b/>
        </w:rPr>
        <w:t xml:space="preserve">Penyebab kegagalan awal: </w:t>
      </w:r>
      <w:r>
        <w:t>—</w:t>
      </w:r>
    </w:p>
    <w:p w14:paraId="34E7B9F4" w14:textId="77777777" w:rsidR="006D2792" w:rsidRDefault="008905D8">
      <w:r>
        <w:rPr>
          <w:b/>
        </w:rPr>
        <w:t xml:space="preserve">Perbaikan: </w:t>
      </w:r>
      <w:r>
        <w:t>—</w:t>
      </w:r>
    </w:p>
    <w:p w14:paraId="38D595BD" w14:textId="77777777" w:rsidR="006D2792" w:rsidRDefault="008905D8">
      <w:pPr>
        <w:pStyle w:val="Heading3"/>
      </w:pPr>
      <w:r>
        <w:t>gemini.test.mjs</w:t>
      </w:r>
    </w:p>
    <w:p w14:paraId="74DE542A" w14:textId="77777777" w:rsidR="006D2792" w:rsidRDefault="008905D8">
      <w:r>
        <w:rPr>
          <w:b/>
        </w:rPr>
        <w:t xml:space="preserve">Awal: </w:t>
      </w:r>
      <w:r>
        <w:t>12/14</w:t>
      </w:r>
    </w:p>
    <w:p w14:paraId="104FCDAA" w14:textId="77777777" w:rsidR="006D2792" w:rsidRDefault="008905D8">
      <w:r>
        <w:rPr>
          <w:b/>
        </w:rPr>
        <w:t xml:space="preserve">Akhir: </w:t>
      </w:r>
      <w:r>
        <w:t>14/14</w:t>
      </w:r>
    </w:p>
    <w:p w14:paraId="6091B6B7" w14:textId="77777777" w:rsidR="006D2792" w:rsidRDefault="008905D8">
      <w:r>
        <w:rPr>
          <w:b/>
        </w:rPr>
        <w:t xml:space="preserve">Penyebab kegagalan awal: </w:t>
      </w:r>
      <w:r>
        <w:t xml:space="preserve">Dua tes masih menuliskan perilaku lama: "503 berhenti tanpa pindah model" dan "maksimal 4 percobaan". Kode sekarang mencoba ulang 503 dua kali lalu pindah hingga 5 model (FR-GEMINI-01/02, </w:t>
      </w:r>
      <w:r>
        <w:rPr>
          <w:rFonts w:ascii="Consolas" w:hAnsi="Consolas"/>
          <w:sz w:val="18"/>
        </w:rPr>
        <w:t>gemini.js</w:t>
      </w:r>
      <w:r>
        <w:t>)</w:t>
      </w:r>
    </w:p>
    <w:p w14:paraId="511B8104" w14:textId="77777777" w:rsidR="006D2792" w:rsidRDefault="008905D8">
      <w:r>
        <w:rPr>
          <w:b/>
        </w:rPr>
        <w:t xml:space="preserve">Perbaikan: </w:t>
      </w:r>
      <w:r>
        <w:t>Tes diperbarui: 503 dicoba ulang lalu berhasil di percobaan ke-3; batas percobaan 6</w:t>
      </w:r>
    </w:p>
    <w:p w14:paraId="27315DEE" w14:textId="77777777" w:rsidR="006D2792" w:rsidRDefault="008905D8">
      <w:pPr>
        <w:pStyle w:val="Heading3"/>
      </w:pPr>
      <w:r>
        <w:t>ui_smoke.py</w:t>
      </w:r>
    </w:p>
    <w:p w14:paraId="2BED4762" w14:textId="77777777" w:rsidR="006D2792" w:rsidRDefault="008905D8">
      <w:r>
        <w:rPr>
          <w:b/>
        </w:rPr>
        <w:t xml:space="preserve">Awal: </w:t>
      </w:r>
      <w:r>
        <w:t>gagal, timeout</w:t>
      </w:r>
    </w:p>
    <w:p w14:paraId="48D83EDC" w14:textId="77777777" w:rsidR="006D2792" w:rsidRDefault="008905D8">
      <w:r>
        <w:rPr>
          <w:b/>
        </w:rPr>
        <w:t xml:space="preserve">Akhir: </w:t>
      </w:r>
      <w:r>
        <w:t>lulus</w:t>
      </w:r>
    </w:p>
    <w:p w14:paraId="2AF069F8" w14:textId="77777777" w:rsidR="006D2792" w:rsidRDefault="008905D8">
      <w:r>
        <w:rPr>
          <w:b/>
        </w:rPr>
        <w:t xml:space="preserve">Penyebab kegagalan awal: </w:t>
      </w:r>
      <w:r>
        <w:t xml:space="preserve">(a) fixture </w:t>
      </w:r>
      <w:r>
        <w:rPr>
          <w:rFonts w:ascii="Consolas" w:hAnsi="Consolas"/>
          <w:sz w:val="18"/>
        </w:rPr>
        <w:t>db.js</w:t>
      </w:r>
      <w:r>
        <w:t>/</w:t>
      </w:r>
      <w:r>
        <w:rPr>
          <w:rFonts w:ascii="Consolas" w:hAnsi="Consolas"/>
          <w:sz w:val="18"/>
        </w:rPr>
        <w:t>credentials.js</w:t>
      </w:r>
      <w:r>
        <w:t xml:space="preserve"> kekurangan ekspor baru (</w:t>
      </w:r>
      <w:r>
        <w:rPr>
          <w:rFonts w:ascii="Consolas" w:hAnsi="Consolas"/>
          <w:sz w:val="18"/>
        </w:rPr>
        <w:t>fetchKomunikasiEvents</w:t>
      </w:r>
      <w:r>
        <w:t xml:space="preserve">, </w:t>
      </w:r>
      <w:r>
        <w:rPr>
          <w:rFonts w:ascii="Consolas" w:hAnsi="Consolas"/>
          <w:sz w:val="18"/>
        </w:rPr>
        <w:t>watchKomunikasi</w:t>
      </w:r>
      <w:r>
        <w:t xml:space="preserve">, </w:t>
      </w:r>
      <w:r>
        <w:rPr>
          <w:rFonts w:ascii="Consolas" w:hAnsi="Consolas"/>
          <w:sz w:val="18"/>
        </w:rPr>
        <w:t>deleteKomunikasiEvents</w:t>
      </w:r>
      <w:r>
        <w:t xml:space="preserve">, </w:t>
      </w:r>
      <w:r>
        <w:rPr>
          <w:rFonts w:ascii="Consolas" w:hAnsi="Consolas"/>
          <w:sz w:val="18"/>
        </w:rPr>
        <w:t>fetchAllBpjsDocuments</w:t>
      </w:r>
      <w:r>
        <w:t xml:space="preserve">, </w:t>
      </w:r>
      <w:r>
        <w:rPr>
          <w:rFonts w:ascii="Consolas" w:hAnsi="Consolas"/>
          <w:sz w:val="18"/>
        </w:rPr>
        <w:t>fetchAllBpjsTranscripts</w:t>
      </w:r>
      <w:r>
        <w:t xml:space="preserve">, </w:t>
      </w:r>
      <w:r>
        <w:rPr>
          <w:rFonts w:ascii="Consolas" w:hAnsi="Consolas"/>
          <w:sz w:val="18"/>
        </w:rPr>
        <w:t>deleteBpjsSession</w:t>
      </w:r>
      <w:r>
        <w:t xml:space="preserve">, </w:t>
      </w:r>
      <w:r>
        <w:rPr>
          <w:rFonts w:ascii="Consolas" w:hAnsi="Consolas"/>
          <w:sz w:val="18"/>
        </w:rPr>
        <w:t>countCredentialSlots</w:t>
      </w:r>
      <w:r>
        <w:t xml:space="preserve">, </w:t>
      </w:r>
      <w:r>
        <w:rPr>
          <w:rFonts w:ascii="Consolas" w:hAnsi="Consolas"/>
          <w:sz w:val="18"/>
        </w:rPr>
        <w:t>getCredentialKeySlots</w:t>
      </w:r>
      <w:r>
        <w:t xml:space="preserve">, </w:t>
      </w:r>
      <w:r>
        <w:rPr>
          <w:rFonts w:ascii="Consolas" w:hAnsi="Consolas"/>
          <w:sz w:val="18"/>
        </w:rPr>
        <w:t>listCredentialSlots</w:t>
      </w:r>
      <w:r>
        <w:t xml:space="preserve">, </w:t>
      </w:r>
      <w:r>
        <w:rPr>
          <w:rFonts w:ascii="Consolas" w:hAnsi="Consolas"/>
          <w:sz w:val="18"/>
        </w:rPr>
        <w:t>removeCredentialSlot</w:t>
      </w:r>
      <w:r>
        <w:t xml:space="preserve">), sehingga modul tidak termuat; (b) </w:t>
      </w:r>
      <w:r>
        <w:rPr>
          <w:rFonts w:ascii="Consolas" w:hAnsi="Consolas"/>
          <w:sz w:val="18"/>
        </w:rPr>
        <w:t>sb.from</w:t>
      </w:r>
      <w:r>
        <w:t xml:space="preserve"> tidak ada padahal Chat kini memuat riwayat lewat </w:t>
      </w:r>
      <w:r>
        <w:rPr>
          <w:rFonts w:ascii="Consolas" w:hAnsi="Consolas"/>
          <w:sz w:val="18"/>
        </w:rPr>
        <w:t>chat-history.js</w:t>
      </w:r>
      <w:r>
        <w:t>; (c) asersi "Segera Bot FAQ" usang: tiga bot kini semuanya aktif</w:t>
      </w:r>
    </w:p>
    <w:p w14:paraId="641E2615" w14:textId="77777777" w:rsidR="006D2792" w:rsidRDefault="008905D8">
      <w:r>
        <w:rPr>
          <w:b/>
        </w:rPr>
        <w:t xml:space="preserve">Perbaikan: </w:t>
      </w:r>
      <w:r>
        <w:t xml:space="preserve">Stub ditambah, </w:t>
      </w:r>
      <w:r>
        <w:rPr>
          <w:rFonts w:ascii="Consolas" w:hAnsi="Consolas"/>
          <w:sz w:val="18"/>
        </w:rPr>
        <w:t>sb.from</w:t>
      </w:r>
      <w:r>
        <w:t xml:space="preserve"> berantai dibuat, asersi diganti "3 kartu bot Aktif"; rute </w:t>
      </w:r>
      <w:r>
        <w:rPr>
          <w:rFonts w:ascii="Consolas" w:hAnsi="Consolas"/>
          <w:sz w:val="18"/>
        </w:rPr>
        <w:t>/papan-komunikasi</w:t>
      </w:r>
      <w:r>
        <w:t xml:space="preserve"> ditambahkan (13 rute x 4 lebar)</w:t>
      </w:r>
    </w:p>
    <w:p w14:paraId="73A7EF68" w14:textId="77777777" w:rsidR="006D2792" w:rsidRDefault="008905D8">
      <w:pPr>
        <w:pStyle w:val="Heading3"/>
      </w:pPr>
      <w:r>
        <w:t>model_smoke.py</w:t>
      </w:r>
    </w:p>
    <w:p w14:paraId="0C986BAF" w14:textId="77777777" w:rsidR="006D2792" w:rsidRDefault="008905D8">
      <w:r>
        <w:rPr>
          <w:b/>
        </w:rPr>
        <w:t xml:space="preserve">Awal: </w:t>
      </w:r>
      <w:r>
        <w:t>gagal</w:t>
      </w:r>
    </w:p>
    <w:p w14:paraId="4E67D8A3" w14:textId="77777777" w:rsidR="006D2792" w:rsidRDefault="008905D8">
      <w:r>
        <w:rPr>
          <w:b/>
        </w:rPr>
        <w:t xml:space="preserve">Akhir: </w:t>
      </w:r>
      <w:r>
        <w:t>lulus</w:t>
      </w:r>
    </w:p>
    <w:p w14:paraId="00EECAAC" w14:textId="77777777" w:rsidR="006D2792" w:rsidRDefault="008905D8">
      <w:r>
        <w:rPr>
          <w:b/>
        </w:rPr>
        <w:lastRenderedPageBreak/>
        <w:t xml:space="preserve">Penyebab kegagalan awal: </w:t>
      </w:r>
      <w:r>
        <w:t>Teks UI berubah ("2 model ditemukan"); provider berformat openai kini juga punya daftar model, sehingga uji "ketik ID manual" pakai format anthropic</w:t>
      </w:r>
    </w:p>
    <w:p w14:paraId="63E1D9B6" w14:textId="77777777" w:rsidR="006D2792" w:rsidRDefault="008905D8">
      <w:r>
        <w:rPr>
          <w:b/>
        </w:rPr>
        <w:t xml:space="preserve">Perbaikan: </w:t>
      </w:r>
      <w:r>
        <w:t>Dua asersi diperbarui</w:t>
      </w:r>
    </w:p>
    <w:p w14:paraId="6A6A01EB" w14:textId="77777777" w:rsidR="006D2792" w:rsidRDefault="008905D8">
      <w:pPr>
        <w:pStyle w:val="Heading3"/>
      </w:pPr>
      <w:r>
        <w:t>e2e_skills.py</w:t>
      </w:r>
    </w:p>
    <w:p w14:paraId="7FD881C3" w14:textId="77777777" w:rsidR="006D2792" w:rsidRDefault="008905D8">
      <w:r>
        <w:rPr>
          <w:b/>
        </w:rPr>
        <w:t xml:space="preserve">Awal: </w:t>
      </w:r>
      <w:r>
        <w:t>12/12</w:t>
      </w:r>
    </w:p>
    <w:p w14:paraId="2FF71D89" w14:textId="77777777" w:rsidR="006D2792" w:rsidRDefault="008905D8">
      <w:r>
        <w:rPr>
          <w:b/>
        </w:rPr>
        <w:t xml:space="preserve">Akhir: </w:t>
      </w:r>
      <w:r>
        <w:t>12/12</w:t>
      </w:r>
    </w:p>
    <w:p w14:paraId="3634E8D0" w14:textId="77777777" w:rsidR="006D2792" w:rsidRDefault="008905D8">
      <w:r>
        <w:rPr>
          <w:b/>
        </w:rPr>
        <w:t xml:space="preserve">Penyebab kegagalan awal: </w:t>
      </w:r>
      <w:r>
        <w:t>—</w:t>
      </w:r>
    </w:p>
    <w:p w14:paraId="26D43773" w14:textId="77777777" w:rsidR="006D2792" w:rsidRDefault="008905D8">
      <w:r>
        <w:rPr>
          <w:b/>
        </w:rPr>
        <w:t xml:space="preserve">Perbaikan: </w:t>
      </w:r>
      <w:r>
        <w:t>—</w:t>
      </w:r>
    </w:p>
    <w:p w14:paraId="365FFFFC" w14:textId="77777777" w:rsidR="006D2792" w:rsidRDefault="008905D8">
      <w:pPr>
        <w:pStyle w:val="Heading3"/>
      </w:pPr>
      <w:r>
        <w:t>e2e_oauth.py</w:t>
      </w:r>
    </w:p>
    <w:p w14:paraId="1BEC2BC8" w14:textId="77777777" w:rsidR="006D2792" w:rsidRDefault="008905D8">
      <w:r>
        <w:rPr>
          <w:b/>
        </w:rPr>
        <w:t xml:space="preserve">Awal: </w:t>
      </w:r>
      <w:r>
        <w:t>14/14</w:t>
      </w:r>
    </w:p>
    <w:p w14:paraId="4E586B33" w14:textId="77777777" w:rsidR="006D2792" w:rsidRDefault="008905D8">
      <w:r>
        <w:rPr>
          <w:b/>
        </w:rPr>
        <w:t xml:space="preserve">Akhir: </w:t>
      </w:r>
      <w:r>
        <w:t>14/14</w:t>
      </w:r>
    </w:p>
    <w:p w14:paraId="311571AC" w14:textId="77777777" w:rsidR="006D2792" w:rsidRDefault="008905D8">
      <w:r>
        <w:rPr>
          <w:b/>
        </w:rPr>
        <w:t xml:space="preserve">Penyebab kegagalan awal: </w:t>
      </w:r>
      <w:r>
        <w:t>—</w:t>
      </w:r>
    </w:p>
    <w:p w14:paraId="1EB6ADC6" w14:textId="77777777" w:rsidR="006D2792" w:rsidRDefault="008905D8">
      <w:r>
        <w:rPr>
          <w:b/>
        </w:rPr>
        <w:t xml:space="preserve">Perbaikan: </w:t>
      </w:r>
      <w:r>
        <w:t>—</w:t>
      </w:r>
    </w:p>
    <w:p w14:paraId="61355A0C" w14:textId="77777777" w:rsidR="006D2792" w:rsidRDefault="008905D8">
      <w:pPr>
        <w:pStyle w:val="Heading3"/>
      </w:pPr>
      <w:r>
        <w:t>e2e_vpn_bpjs.py</w:t>
      </w:r>
    </w:p>
    <w:p w14:paraId="56CC6562" w14:textId="77777777" w:rsidR="006D2792" w:rsidRDefault="008905D8">
      <w:r>
        <w:rPr>
          <w:b/>
        </w:rPr>
        <w:t xml:space="preserve">Awal: </w:t>
      </w:r>
      <w:r>
        <w:t>10/11</w:t>
      </w:r>
    </w:p>
    <w:p w14:paraId="7A5A576F" w14:textId="77777777" w:rsidR="006D2792" w:rsidRDefault="008905D8">
      <w:r>
        <w:rPr>
          <w:b/>
        </w:rPr>
        <w:t xml:space="preserve">Akhir: </w:t>
      </w:r>
      <w:r>
        <w:t>11/11</w:t>
      </w:r>
    </w:p>
    <w:p w14:paraId="76D940AC" w14:textId="77777777" w:rsidR="006D2792" w:rsidRDefault="008905D8">
      <w:r>
        <w:rPr>
          <w:b/>
        </w:rPr>
        <w:t xml:space="preserve">Penyebab kegagalan awal: </w:t>
      </w:r>
      <w:r>
        <w:t>Halaman Riwayat kini memuat semua dokumen/transkrip sekaligus (</w:t>
      </w:r>
      <w:r>
        <w:rPr>
          <w:rFonts w:ascii="Consolas" w:hAnsi="Consolas"/>
          <w:sz w:val="18"/>
        </w:rPr>
        <w:t>fetchAll*</w:t>
      </w:r>
      <w:r>
        <w:t>), fixture masih memakai fungsi per-sesi lama</w:t>
      </w:r>
    </w:p>
    <w:p w14:paraId="0792F05D" w14:textId="77777777" w:rsidR="006D2792" w:rsidRDefault="008905D8">
      <w:r>
        <w:rPr>
          <w:b/>
        </w:rPr>
        <w:t xml:space="preserve">Perbaikan: </w:t>
      </w:r>
      <w:r>
        <w:t>Override fixture ditambah</w:t>
      </w:r>
    </w:p>
    <w:p w14:paraId="2B1BC63A" w14:textId="77777777" w:rsidR="006D2792" w:rsidRDefault="008905D8">
      <w:pPr>
        <w:pStyle w:val="Heading2"/>
      </w:pPr>
      <w:r>
        <w:t>Cakupan yang masih kosong</w:t>
      </w:r>
    </w:p>
    <w:p w14:paraId="63905983" w14:textId="77777777" w:rsidR="006D2792" w:rsidRDefault="008905D8">
      <w:pPr>
        <w:pStyle w:val="ListBullet"/>
      </w:pPr>
      <w:r>
        <w:t>Papan Komunikasi hanya diuji sampai halaman terender; belum ada uji ketuk ikon, TTS, mode ruangan/realtime, offline.</w:t>
      </w:r>
    </w:p>
    <w:p w14:paraId="33C6EA81" w14:textId="77777777" w:rsidR="006D2792" w:rsidRDefault="008905D8">
      <w:pPr>
        <w:pStyle w:val="ListBullet"/>
      </w:pPr>
      <w:r>
        <w:t>Mode pasien lewat tautan ruangan (</w:t>
      </w:r>
      <w:r>
        <w:rPr>
          <w:rFonts w:ascii="Consolas" w:hAnsi="Consolas"/>
          <w:sz w:val="18"/>
        </w:rPr>
        <w:t>patientView</w:t>
      </w:r>
      <w:r>
        <w:t>) belum diuji di UI (RPC-nya diuji di 03).</w:t>
      </w:r>
    </w:p>
    <w:p w14:paraId="711F30A0" w14:textId="77777777" w:rsidR="006D2792" w:rsidRDefault="008905D8">
      <w:pPr>
        <w:pStyle w:val="ListBullet"/>
      </w:pPr>
      <w:r>
        <w:rPr>
          <w:rFonts w:ascii="Consolas" w:hAnsi="Consolas"/>
          <w:sz w:val="18"/>
        </w:rPr>
        <w:t>e2e_docker.py</w:t>
      </w:r>
      <w:r>
        <w:t xml:space="preserve"> tidak dijalankan (butuh kunci OpenAI asli).</w:t>
      </w:r>
    </w:p>
    <w:p w14:paraId="54995B31" w14:textId="77777777" w:rsidR="006D2792" w:rsidRDefault="008905D8">
      <w:pPr>
        <w:pStyle w:val="ListBullet"/>
      </w:pPr>
      <w:r>
        <w:t xml:space="preserve">Relay </w:t>
      </w:r>
      <w:r>
        <w:rPr>
          <w:rFonts w:ascii="Consolas" w:hAnsi="Consolas"/>
          <w:sz w:val="18"/>
        </w:rPr>
        <w:t>/relay/assemblyai/*</w:t>
      </w:r>
      <w:r>
        <w:t>: tidak diuji dengan sengaja setelah kejadian satu panggilan nyata (lihat README).</w:t>
      </w:r>
    </w:p>
    <w:p w14:paraId="1A4C4464" w14:textId="77777777" w:rsidR="006D2792" w:rsidRDefault="008905D8">
      <w:pPr>
        <w:pStyle w:val="Heading1"/>
      </w:pPr>
      <w:bookmarkStart w:id="3" w:name="_Toc243183673"/>
      <w:r>
        <w:lastRenderedPageBreak/>
        <w:t>3. VPN — server tiruan di Docker</w:t>
      </w:r>
      <w:bookmarkEnd w:id="3"/>
    </w:p>
    <w:p w14:paraId="7AE85EC8" w14:textId="77777777" w:rsidR="006D2792" w:rsidRDefault="008905D8">
      <w:pPr>
        <w:pStyle w:val="Sourcenote"/>
      </w:pPr>
      <w:r>
        <w:t>Sumber: 02-vpn-docker.md</w:t>
      </w:r>
    </w:p>
    <w:p w14:paraId="3F89102C" w14:textId="77777777" w:rsidR="006D2792" w:rsidRDefault="008905D8">
      <w:pPr>
        <w:pStyle w:val="Sourcenote"/>
      </w:pPr>
      <w:r>
        <w:t>02 — VPN (server tiruan di Docker)</w:t>
      </w:r>
    </w:p>
    <w:p w14:paraId="083E4905" w14:textId="77777777" w:rsidR="006D2792" w:rsidRDefault="008905D8">
      <w:r>
        <w:t xml:space="preserve">Server tiruan meniru profil asli </w:t>
      </w:r>
      <w:r>
        <w:rPr>
          <w:rFonts w:ascii="Consolas" w:hAnsi="Consolas"/>
          <w:sz w:val="18"/>
        </w:rPr>
        <w:t>kp-la-2.ovpn</w:t>
      </w:r>
      <w:r>
        <w:t xml:space="preserve">: TCP 1194, </w:t>
      </w:r>
      <w:r>
        <w:rPr>
          <w:rFonts w:ascii="Consolas" w:hAnsi="Consolas"/>
          <w:sz w:val="18"/>
        </w:rPr>
        <w:t>dev tun</w:t>
      </w:r>
      <w:r>
        <w:t xml:space="preserve">, AES-128-CBC, auth SHA512, </w:t>
      </w:r>
      <w:r>
        <w:rPr>
          <w:rFonts w:ascii="Consolas" w:hAnsi="Consolas"/>
          <w:sz w:val="18"/>
        </w:rPr>
        <w:t>auth-user-pass</w:t>
      </w:r>
      <w:r>
        <w:t xml:space="preserve">, private key terenkripsi (password key terpisah), </w:t>
      </w:r>
      <w:r>
        <w:rPr>
          <w:rFonts w:ascii="Consolas" w:hAnsi="Consolas"/>
          <w:sz w:val="18"/>
        </w:rPr>
        <w:t>remote-cert-tls server</w:t>
      </w:r>
      <w:r>
        <w:t>. Server asli tidak diakses.</w:t>
      </w:r>
    </w:p>
    <w:p w14:paraId="588400E8" w14:textId="77777777" w:rsidR="006D2792" w:rsidRDefault="008905D8">
      <w:pPr>
        <w:pStyle w:val="Heading2"/>
      </w:pPr>
      <w:r>
        <w:t>OpenVPN (TEST VPN/docker)</w:t>
      </w:r>
    </w:p>
    <w:p w14:paraId="5B23B80B" w14:textId="77777777" w:rsidR="006D2792" w:rsidRDefault="008905D8">
      <w:r>
        <w:t xml:space="preserve">Dijalankan dengan </w:t>
      </w:r>
      <w:r>
        <w:rPr>
          <w:rFonts w:ascii="Consolas" w:hAnsi="Consolas"/>
          <w:sz w:val="18"/>
        </w:rPr>
        <w:t>PUBLIC_HOST=127.0.0.1</w:t>
      </w:r>
      <w:r>
        <w:t>, klien OpenVPN sungguhan di kontainer terpisah.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231"/>
        <w:gridCol w:w="3855"/>
      </w:tblGrid>
      <w:tr w:rsidR="006D2792" w14:paraId="0DC9F4AF" w14:textId="77777777">
        <w:trPr>
          <w:cantSplit/>
          <w:tblHeader/>
          <w:jc w:val="center"/>
        </w:trPr>
        <w:tc>
          <w:tcPr>
            <w:tcW w:w="2551" w:type="dxa"/>
            <w:shd w:val="clear" w:color="auto" w:fill="123D59"/>
            <w:vAlign w:val="center"/>
          </w:tcPr>
          <w:p w14:paraId="04587031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Skenario</w:t>
            </w:r>
          </w:p>
        </w:tc>
        <w:tc>
          <w:tcPr>
            <w:tcW w:w="3231" w:type="dxa"/>
            <w:shd w:val="clear" w:color="auto" w:fill="123D59"/>
            <w:vAlign w:val="center"/>
          </w:tcPr>
          <w:p w14:paraId="4FD4B462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Harapan</w:t>
            </w:r>
          </w:p>
        </w:tc>
        <w:tc>
          <w:tcPr>
            <w:tcW w:w="3855" w:type="dxa"/>
            <w:shd w:val="clear" w:color="auto" w:fill="123D59"/>
            <w:vAlign w:val="center"/>
          </w:tcPr>
          <w:p w14:paraId="2E18F05D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 w:rsidR="006D2792" w14:paraId="7430F3F7" w14:textId="77777777">
        <w:trPr>
          <w:cantSplit/>
          <w:jc w:val="center"/>
        </w:trPr>
        <w:tc>
          <w:tcPr>
            <w:tcW w:w="2551" w:type="dxa"/>
            <w:shd w:val="clear" w:color="auto" w:fill="F0F5F8"/>
            <w:vAlign w:val="center"/>
          </w:tcPr>
          <w:p w14:paraId="17BC8956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Kredensial benar</w:t>
            </w:r>
          </w:p>
        </w:tc>
        <w:tc>
          <w:tcPr>
            <w:tcW w:w="3231" w:type="dxa"/>
            <w:shd w:val="clear" w:color="auto" w:fill="F0F5F8"/>
            <w:vAlign w:val="center"/>
          </w:tcPr>
          <w:p w14:paraId="36ED5EB7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Initialization Sequence Completed</w:t>
            </w:r>
            <w:r>
              <w:rPr>
                <w:sz w:val="18"/>
              </w:rPr>
              <w:t xml:space="preserve"> + ping server</w:t>
            </w:r>
          </w:p>
        </w:tc>
        <w:tc>
          <w:tcPr>
            <w:tcW w:w="3855" w:type="dxa"/>
            <w:shd w:val="clear" w:color="auto" w:fill="F0F5F8"/>
            <w:vAlign w:val="center"/>
          </w:tcPr>
          <w:p w14:paraId="4B576E58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Terhubung (</w:t>
            </w:r>
            <w:r>
              <w:rPr>
                <w:rFonts w:ascii="Consolas" w:hAnsi="Consolas"/>
                <w:sz w:val="18"/>
              </w:rPr>
              <w:t>tun0</w:t>
            </w:r>
            <w:r>
              <w:rPr>
                <w:sz w:val="18"/>
              </w:rPr>
              <w:t xml:space="preserve"> 10.99.0.6), ping 2/2, 0% loss</w:t>
            </w:r>
          </w:p>
        </w:tc>
      </w:tr>
      <w:tr w:rsidR="006D2792" w14:paraId="655C8364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50C4E4F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Password login salah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1424DEAE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AUTH_FAILED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57F729B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AUTH_FAILED</w:t>
            </w:r>
          </w:p>
        </w:tc>
      </w:tr>
      <w:tr w:rsidR="006D2792" w14:paraId="4F53798D" w14:textId="77777777">
        <w:trPr>
          <w:cantSplit/>
          <w:jc w:val="center"/>
        </w:trPr>
        <w:tc>
          <w:tcPr>
            <w:tcW w:w="2551" w:type="dxa"/>
            <w:shd w:val="clear" w:color="auto" w:fill="F0F5F8"/>
            <w:vAlign w:val="center"/>
          </w:tcPr>
          <w:p w14:paraId="2929806D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Password private key salah</w:t>
            </w:r>
          </w:p>
        </w:tc>
        <w:tc>
          <w:tcPr>
            <w:tcW w:w="3231" w:type="dxa"/>
            <w:shd w:val="clear" w:color="auto" w:fill="F0F5F8"/>
            <w:vAlign w:val="center"/>
          </w:tcPr>
          <w:p w14:paraId="38309B0F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gagal memuat key</w:t>
            </w:r>
          </w:p>
        </w:tc>
        <w:tc>
          <w:tcPr>
            <w:tcW w:w="3855" w:type="dxa"/>
            <w:shd w:val="clear" w:color="auto" w:fill="F0F5F8"/>
            <w:vAlign w:val="center"/>
          </w:tcPr>
          <w:p w14:paraId="3BB95089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private key password verification failed</w:t>
            </w:r>
          </w:p>
        </w:tc>
      </w:tr>
    </w:tbl>
    <w:p w14:paraId="506AF1A2" w14:textId="77777777" w:rsidR="006D2792" w:rsidRDefault="006D2792">
      <w:pPr>
        <w:spacing w:after="40"/>
      </w:pPr>
    </w:p>
    <w:p w14:paraId="31C4C4C5" w14:textId="77777777" w:rsidR="006D2792" w:rsidRDefault="008905D8">
      <w:pPr>
        <w:pStyle w:val="Heading2"/>
      </w:pPr>
      <w:r>
        <w:t>WireGuard + SSH (TEST VPN/wireguard)</w:t>
      </w:r>
    </w:p>
    <w:p w14:paraId="64BD8923" w14:textId="77777777" w:rsidR="006D2792" w:rsidRDefault="008905D8">
      <w:r>
        <w:rPr>
          <w:rFonts w:ascii="Consolas" w:hAnsi="Consolas"/>
          <w:sz w:val="18"/>
        </w:rPr>
        <w:t>docker compose run --rm wg-client</w:t>
      </w:r>
      <w:r>
        <w:t>:</w:t>
      </w:r>
      <w:r>
        <w:br/>
        <w:t>- Handshake berhasil (</w:t>
      </w:r>
      <w:r>
        <w:rPr>
          <w:rFonts w:ascii="Consolas" w:hAnsi="Consolas"/>
          <w:sz w:val="18"/>
        </w:rPr>
        <w:t>latest handshake: Now</w:t>
      </w:r>
      <w:r>
        <w:t>), ping 3/3, 0% loss.</w:t>
      </w:r>
      <w:r>
        <w:br/>
        <w:t xml:space="preserve">- SSH lewat tunnel dengan password benar: login </w:t>
      </w:r>
      <w:r>
        <w:rPr>
          <w:rFonts w:ascii="Consolas" w:hAnsi="Consolas"/>
          <w:sz w:val="18"/>
        </w:rPr>
        <w:t>tester</w:t>
      </w:r>
      <w:r>
        <w:t xml:space="preserve"> berhasil.</w:t>
      </w:r>
      <w:r>
        <w:br/>
        <w:t>- SSH dengan password salah: ditolak (benar).</w:t>
      </w:r>
    </w:p>
    <w:p w14:paraId="5643002B" w14:textId="77777777" w:rsidR="006D2792" w:rsidRDefault="008905D8">
      <w:pPr>
        <w:pStyle w:val="Heading2"/>
      </w:pPr>
      <w:r>
        <w:t>Preflight TCP OpenVPN (fitur baru, ovpn_remote.dart)</w:t>
      </w:r>
    </w:p>
    <w:p w14:paraId="636A6682" w14:textId="77777777" w:rsidR="006D2792" w:rsidRDefault="008905D8">
      <w:r>
        <w:rPr>
          <w:rFonts w:ascii="Consolas" w:hAnsi="Consolas"/>
          <w:sz w:val="18"/>
        </w:rPr>
        <w:t>app/test/ovpn_preflight_docker_test.dart</w:t>
      </w:r>
      <w:r>
        <w:t xml:space="preserve"> dengan </w:t>
      </w:r>
      <w:r>
        <w:rPr>
          <w:rFonts w:ascii="Consolas" w:hAnsi="Consolas"/>
          <w:sz w:val="18"/>
        </w:rPr>
        <w:t>OVPN_FILE=../TEST VPN/docker/out/kp-la-test.ovpn</w:t>
      </w:r>
      <w:r>
        <w:t>:</w:t>
      </w:r>
      <w:r>
        <w:br/>
        <w:t>- Saat server tiruan hidup: remote terbaca (</w:t>
      </w:r>
      <w:r>
        <w:rPr>
          <w:rFonts w:ascii="Consolas" w:hAnsi="Consolas"/>
          <w:sz w:val="18"/>
        </w:rPr>
        <w:t>127.0.0.1:1194/tcp</w:t>
      </w:r>
      <w:r>
        <w:t>) dan probe berhasil. Lulus.</w:t>
      </w:r>
      <w:r>
        <w:br/>
        <w:t>- Port tertutup (</w:t>
      </w:r>
      <w:r>
        <w:rPr>
          <w:rFonts w:ascii="Consolas" w:hAnsi="Consolas"/>
          <w:sz w:val="18"/>
        </w:rPr>
        <w:t>127.0.0.1:1</w:t>
      </w:r>
      <w:r>
        <w:t>): terdeteksi tidak terjangkau. Lulus.</w:t>
      </w:r>
      <w:r>
        <w:br/>
        <w:t>- Remote UDP tidak diprobe (diserahkan ke mesin OpenVPN).</w:t>
      </w:r>
      <w:r>
        <w:br/>
        <w:t>- Setelah pengujian, kontainer tiruan dihentikan; menjalankan tes ini tanpa server hidup akan gagal pada kasus pertama, itu wajar.</w:t>
      </w:r>
    </w:p>
    <w:p w14:paraId="03EB70DB" w14:textId="77777777" w:rsidR="006D2792" w:rsidRDefault="008905D8">
      <w:pPr>
        <w:pStyle w:val="Heading2"/>
      </w:pPr>
      <w:r>
        <w:t>Kesimpulan</w:t>
      </w:r>
    </w:p>
    <w:p w14:paraId="7A553D0C" w14:textId="77777777" w:rsidR="006D2792" w:rsidRDefault="008905D8">
      <w:r>
        <w:t xml:space="preserve">Seluruh jalur OpenVPN dan WireGuard pada skenario tiruan bekerja. Ini menggeser dugaan: masalah VPN asli lebih mungkin soal </w:t>
      </w:r>
      <w:r>
        <w:rPr>
          <w:b/>
        </w:rPr>
        <w:t>jaringan/izin akses server</w:t>
      </w:r>
      <w:r>
        <w:t xml:space="preserve"> (hanya terjangkau dari jaringan tertentu) atau kredensial/profil asli, bukan logika aplikasi. Belum terbukti.</w:t>
      </w:r>
    </w:p>
    <w:p w14:paraId="3313FE1B" w14:textId="77777777" w:rsidR="006D2792" w:rsidRDefault="008905D8">
      <w:pPr>
        <w:pStyle w:val="Heading2"/>
      </w:pPr>
      <w:r>
        <w:t>Yang masih perlu Anda lakukan</w:t>
      </w:r>
    </w:p>
    <w:p w14:paraId="21081851" w14:textId="77777777" w:rsidR="006D2792" w:rsidRDefault="008905D8">
      <w:r>
        <w:t xml:space="preserve">Jalankan </w:t>
      </w:r>
      <w:r>
        <w:rPr>
          <w:rFonts w:ascii="Consolas" w:hAnsi="Consolas"/>
          <w:sz w:val="18"/>
        </w:rPr>
        <w:t>TEST VPN/diagnosa-laptop.ps1</w:t>
      </w:r>
      <w:r>
        <w:t xml:space="preserve"> di laptop (sebelum dan sesudah OpenVPN tersambung) dan tempel hasilnya; lalu uji di HP (lihat </w:t>
      </w:r>
      <w:r>
        <w:rPr>
          <w:rFonts w:ascii="Consolas" w:hAnsi="Consolas"/>
          <w:sz w:val="18"/>
        </w:rPr>
        <w:t>05-perlu-hp-emulator.md</w:t>
      </w:r>
      <w:r>
        <w:t>).</w:t>
      </w:r>
    </w:p>
    <w:p w14:paraId="4E99B258" w14:textId="77777777" w:rsidR="006D2792" w:rsidRDefault="008905D8">
      <w:pPr>
        <w:pStyle w:val="Heading1"/>
      </w:pPr>
      <w:bookmarkStart w:id="4" w:name="_Toc243183674"/>
      <w:r>
        <w:lastRenderedPageBreak/>
        <w:t>4. Database dan RLS</w:t>
      </w:r>
      <w:bookmarkEnd w:id="4"/>
    </w:p>
    <w:p w14:paraId="795BA86A" w14:textId="77777777" w:rsidR="006D2792" w:rsidRDefault="008905D8">
      <w:pPr>
        <w:pStyle w:val="Sourcenote"/>
      </w:pPr>
      <w:r>
        <w:t>Sumber: 03-database-rls.md</w:t>
      </w:r>
    </w:p>
    <w:p w14:paraId="4C58F187" w14:textId="77777777" w:rsidR="006D2792" w:rsidRDefault="008905D8">
      <w:pPr>
        <w:pStyle w:val="Sourcenote"/>
      </w:pPr>
      <w:r>
        <w:t>03 — Database dan RLS (Postgres 16 di Docker)</w:t>
      </w:r>
    </w:p>
    <w:p w14:paraId="0B36AE2C" w14:textId="77777777" w:rsidR="006D2792" w:rsidRDefault="008905D8">
      <w:r>
        <w:t xml:space="preserve">Skema </w:t>
      </w:r>
      <w:r>
        <w:rPr>
          <w:rFonts w:ascii="Consolas" w:hAnsi="Consolas"/>
          <w:sz w:val="18"/>
        </w:rPr>
        <w:t>app/supabase/schema.sql</w:t>
      </w:r>
      <w:r>
        <w:t xml:space="preserve"> + </w:t>
      </w:r>
      <w:r>
        <w:rPr>
          <w:rFonts w:ascii="Consolas" w:hAnsi="Consolas"/>
          <w:sz w:val="18"/>
        </w:rPr>
        <w:t>migrasi_komunikasi_rooms.sql</w:t>
      </w:r>
      <w:r>
        <w:t xml:space="preserve"> dijalankan di Postgres 16 terpisah (port 55432, dihapus setelah selesai) dengan tiruan minimal skema </w:t>
      </w:r>
      <w:r>
        <w:rPr>
          <w:rFonts w:ascii="Consolas" w:hAnsi="Consolas"/>
          <w:sz w:val="18"/>
        </w:rPr>
        <w:t>auth</w:t>
      </w:r>
      <w:r>
        <w:t xml:space="preserve"> Supabase (</w:t>
      </w:r>
      <w:r>
        <w:rPr>
          <w:rFonts w:ascii="Consolas" w:hAnsi="Consolas"/>
          <w:sz w:val="18"/>
        </w:rPr>
        <w:t>auth.uid()</w:t>
      </w:r>
      <w:r>
        <w:t xml:space="preserve">, </w:t>
      </w:r>
      <w:r>
        <w:rPr>
          <w:rFonts w:ascii="Consolas" w:hAnsi="Consolas"/>
          <w:sz w:val="18"/>
        </w:rPr>
        <w:t>auth.role()</w:t>
      </w:r>
      <w:r>
        <w:t xml:space="preserve">, peran </w:t>
      </w:r>
      <w:r>
        <w:rPr>
          <w:rFonts w:ascii="Consolas" w:hAnsi="Consolas"/>
          <w:sz w:val="18"/>
        </w:rPr>
        <w:t>anon</w:t>
      </w:r>
      <w:r>
        <w:t xml:space="preserve"> dan </w:t>
      </w:r>
      <w:r>
        <w:rPr>
          <w:rFonts w:ascii="Consolas" w:hAnsi="Consolas"/>
          <w:sz w:val="18"/>
        </w:rPr>
        <w:t>authenticated</w:t>
      </w:r>
      <w:r>
        <w:t xml:space="preserve">). Supabase asli tidak disentuh. File: </w:t>
      </w:r>
      <w:r>
        <w:rPr>
          <w:rFonts w:ascii="Consolas" w:hAnsi="Consolas"/>
          <w:sz w:val="18"/>
        </w:rPr>
        <w:t>app/supabase/tests/</w:t>
      </w:r>
      <w:r>
        <w:t xml:space="preserve"> (</w:t>
      </w:r>
      <w:r>
        <w:rPr>
          <w:rFonts w:ascii="Consolas" w:hAnsi="Consolas"/>
          <w:sz w:val="18"/>
        </w:rPr>
        <w:t>rls_bootstrap.sql</w:t>
      </w:r>
      <w:r>
        <w:t xml:space="preserve">, </w:t>
      </w:r>
      <w:r>
        <w:rPr>
          <w:rFonts w:ascii="Consolas" w:hAnsi="Consolas"/>
          <w:sz w:val="18"/>
        </w:rPr>
        <w:t>rls_test.sql</w:t>
      </w:r>
      <w:r>
        <w:t xml:space="preserve">, </w:t>
      </w:r>
      <w:r>
        <w:rPr>
          <w:rFonts w:ascii="Consolas" w:hAnsi="Consolas"/>
          <w:sz w:val="18"/>
        </w:rPr>
        <w:t>run-rls-test.sh</w:t>
      </w:r>
      <w:r>
        <w:t>).</w:t>
      </w:r>
    </w:p>
    <w:p w14:paraId="4BC49790" w14:textId="77777777" w:rsidR="006D2792" w:rsidRDefault="008905D8">
      <w:r>
        <w:t xml:space="preserve">Batasan: ini tiruan, bukan Supabase sungguhan. Perilaku PostgREST, Realtime, dan izin default Supabase hanya dimodelkan lewat </w:t>
      </w:r>
      <w:r>
        <w:rPr>
          <w:rFonts w:ascii="Consolas" w:hAnsi="Consolas"/>
          <w:sz w:val="18"/>
        </w:rPr>
        <w:t>grant</w:t>
      </w:r>
      <w:r>
        <w:t xml:space="preserve"> ke </w:t>
      </w:r>
      <w:r>
        <w:rPr>
          <w:rFonts w:ascii="Consolas" w:hAnsi="Consolas"/>
          <w:sz w:val="18"/>
        </w:rPr>
        <w:t>anon</w:t>
      </w:r>
      <w:r>
        <w:t>/</w:t>
      </w:r>
      <w:r>
        <w:rPr>
          <w:rFonts w:ascii="Consolas" w:hAnsi="Consolas"/>
          <w:sz w:val="18"/>
        </w:rPr>
        <w:t>authenticated</w:t>
      </w:r>
      <w:r>
        <w:t xml:space="preserve"> seperti default Supabase.</w:t>
      </w:r>
    </w:p>
    <w:p w14:paraId="4FF75763" w14:textId="77777777" w:rsidR="006D2792" w:rsidRDefault="008905D8">
      <w:pPr>
        <w:pStyle w:val="Heading2"/>
      </w:pPr>
      <w:r>
        <w:t>Hasil: 31/31 lulus</w:t>
      </w:r>
    </w:p>
    <w:p w14:paraId="5EE05644" w14:textId="77777777" w:rsidR="006D2792" w:rsidRDefault="008905D8">
      <w:pPr>
        <w:pStyle w:val="ListBullet"/>
      </w:pPr>
      <w:r>
        <w:rPr>
          <w:rFonts w:ascii="Consolas" w:hAnsi="Consolas"/>
          <w:sz w:val="18"/>
        </w:rPr>
        <w:t>schema.sql</w:t>
      </w:r>
      <w:r>
        <w:t xml:space="preserve"> dijalankan dua kali tanpa error (idempoten).</w:t>
      </w:r>
    </w:p>
    <w:p w14:paraId="5F5A5EB8" w14:textId="77777777" w:rsidR="006D2792" w:rsidRDefault="008905D8">
      <w:pPr>
        <w:pStyle w:val="ListBullet"/>
      </w:pPr>
      <w:r>
        <w:rPr>
          <w:b/>
        </w:rPr>
        <w:t>Akun A melihat datanya sendiri.</w:t>
      </w:r>
    </w:p>
    <w:p w14:paraId="28F0A7E4" w14:textId="77777777" w:rsidR="006D2792" w:rsidRDefault="008905D8">
      <w:pPr>
        <w:pStyle w:val="ListBullet"/>
      </w:pPr>
      <w:r>
        <w:rPr>
          <w:b/>
        </w:rPr>
        <w:t>Akun B tidak melihat</w:t>
      </w:r>
      <w:r>
        <w:t xml:space="preserve"> satu pun baris A di: </w:t>
      </w:r>
      <w:r>
        <w:rPr>
          <w:rFonts w:ascii="Consolas" w:hAnsi="Consolas"/>
          <w:sz w:val="18"/>
        </w:rPr>
        <w:t>activity_log</w:t>
      </w:r>
      <w:r>
        <w:t xml:space="preserve">, </w:t>
      </w:r>
      <w:r>
        <w:rPr>
          <w:rFonts w:ascii="Consolas" w:hAnsi="Consolas"/>
          <w:sz w:val="18"/>
        </w:rPr>
        <w:t>bpjs_sessions</w:t>
      </w:r>
      <w:r>
        <w:t xml:space="preserve">, </w:t>
      </w:r>
      <w:r>
        <w:rPr>
          <w:rFonts w:ascii="Consolas" w:hAnsi="Consolas"/>
          <w:sz w:val="18"/>
        </w:rPr>
        <w:t>bpjs_transcripts</w:t>
      </w:r>
      <w:r>
        <w:t xml:space="preserve">, </w:t>
      </w:r>
      <w:r>
        <w:rPr>
          <w:rFonts w:ascii="Consolas" w:hAnsi="Consolas"/>
          <w:sz w:val="18"/>
        </w:rPr>
        <w:t>bpjs_documents</w:t>
      </w:r>
      <w:r>
        <w:t xml:space="preserve">, </w:t>
      </w:r>
      <w:r>
        <w:rPr>
          <w:rFonts w:ascii="Consolas" w:hAnsi="Consolas"/>
          <w:sz w:val="18"/>
        </w:rPr>
        <w:t>api_credentials</w:t>
      </w:r>
      <w:r>
        <w:t xml:space="preserve">, </w:t>
      </w:r>
      <w:r>
        <w:rPr>
          <w:rFonts w:ascii="Consolas" w:hAnsi="Consolas"/>
          <w:sz w:val="18"/>
        </w:rPr>
        <w:t>chat_messages</w:t>
      </w:r>
      <w:r>
        <w:t xml:space="preserve">, </w:t>
      </w:r>
      <w:r>
        <w:rPr>
          <w:rFonts w:ascii="Consolas" w:hAnsi="Consolas"/>
          <w:sz w:val="18"/>
        </w:rPr>
        <w:t>vpn_configs</w:t>
      </w:r>
      <w:r>
        <w:t xml:space="preserve">, </w:t>
      </w:r>
      <w:r>
        <w:rPr>
          <w:rFonts w:ascii="Consolas" w:hAnsi="Consolas"/>
          <w:sz w:val="18"/>
        </w:rPr>
        <w:t>komunikasi_events</w:t>
      </w:r>
      <w:r>
        <w:t xml:space="preserve">, </w:t>
      </w:r>
      <w:r>
        <w:rPr>
          <w:rFonts w:ascii="Consolas" w:hAnsi="Consolas"/>
          <w:sz w:val="18"/>
        </w:rPr>
        <w:t>komunikasi_rooms</w:t>
      </w:r>
      <w:r>
        <w:t>.</w:t>
      </w:r>
    </w:p>
    <w:p w14:paraId="336590A6" w14:textId="77777777" w:rsidR="006D2792" w:rsidRDefault="008905D8">
      <w:pPr>
        <w:pStyle w:val="ListBullet"/>
      </w:pPr>
      <w:r>
        <w:rPr>
          <w:b/>
        </w:rPr>
        <w:t>Akun B tidak bisa</w:t>
      </w:r>
      <w:r>
        <w:t xml:space="preserve"> mengubah sesi A, menghapus kredensial A, menyisipkan transkrip ke sesi A, membuat sesi atas nama A, atau menanam kredensial di akun A.</w:t>
      </w:r>
    </w:p>
    <w:p w14:paraId="5A6AFA55" w14:textId="77777777" w:rsidR="006D2792" w:rsidRDefault="008905D8">
      <w:pPr>
        <w:pStyle w:val="ListBullet"/>
      </w:pPr>
      <w:r>
        <w:rPr>
          <w:b/>
        </w:rPr>
        <w:t>Anon tidak melihat</w:t>
      </w:r>
      <w:r>
        <w:t xml:space="preserve"> </w:t>
      </w:r>
      <w:r>
        <w:rPr>
          <w:rFonts w:ascii="Consolas" w:hAnsi="Consolas"/>
          <w:sz w:val="18"/>
        </w:rPr>
        <w:t>bpjs_sessions</w:t>
      </w:r>
      <w:r>
        <w:t xml:space="preserve">, </w:t>
      </w:r>
      <w:r>
        <w:rPr>
          <w:rFonts w:ascii="Consolas" w:hAnsi="Consolas"/>
          <w:sz w:val="18"/>
        </w:rPr>
        <w:t>bpjs_transcripts</w:t>
      </w:r>
      <w:r>
        <w:t xml:space="preserve">, </w:t>
      </w:r>
      <w:r>
        <w:rPr>
          <w:rFonts w:ascii="Consolas" w:hAnsi="Consolas"/>
          <w:sz w:val="18"/>
        </w:rPr>
        <w:t>api_credentials</w:t>
      </w:r>
      <w:r>
        <w:t xml:space="preserve">, </w:t>
      </w:r>
      <w:r>
        <w:rPr>
          <w:rFonts w:ascii="Consolas" w:hAnsi="Consolas"/>
          <w:sz w:val="18"/>
        </w:rPr>
        <w:t>komunikasi_events</w:t>
      </w:r>
      <w:r>
        <w:t xml:space="preserve">, </w:t>
      </w:r>
      <w:r>
        <w:rPr>
          <w:rFonts w:ascii="Consolas" w:hAnsi="Consolas"/>
          <w:sz w:val="18"/>
        </w:rPr>
        <w:t>komunikasi_rooms</w:t>
      </w:r>
      <w:r>
        <w:t xml:space="preserve">, </w:t>
      </w:r>
      <w:r>
        <w:rPr>
          <w:rFonts w:ascii="Consolas" w:hAnsi="Consolas"/>
          <w:sz w:val="18"/>
        </w:rPr>
        <w:t>profiles</w:t>
      </w:r>
      <w:r>
        <w:t xml:space="preserve">, dan tidak bisa INSERT langsung ke </w:t>
      </w:r>
      <w:r>
        <w:rPr>
          <w:rFonts w:ascii="Consolas" w:hAnsi="Consolas"/>
          <w:sz w:val="18"/>
        </w:rPr>
        <w:t>komunikasi_events</w:t>
      </w:r>
      <w:r>
        <w:t>.</w:t>
      </w:r>
    </w:p>
    <w:p w14:paraId="55127A66" w14:textId="77777777" w:rsidR="006D2792" w:rsidRDefault="008905D8">
      <w:pPr>
        <w:pStyle w:val="ListBullet"/>
      </w:pPr>
      <w:r>
        <w:rPr>
          <w:b/>
        </w:rPr>
        <w:t>RPC Papan Komunikasi untuk anon:</w:t>
      </w:r>
      <w:r>
        <w:t xml:space="preserve"> token valid → nama ruangan dan pesan diterima; token palsu, jenis &gt; 30 karakter, detail &gt; 1000 karakter ditolak; anti-spam membatasi (19 dari 30 tambahan diterima, batas 20 per 10 detik per ruangan); pesan masuk ke akun pemilik ruangan; tautan yang dinonaktifkan ditolak.</w:t>
      </w:r>
    </w:p>
    <w:p w14:paraId="40EE8DFF" w14:textId="77777777" w:rsidR="006D2792" w:rsidRDefault="008905D8">
      <w:pPr>
        <w:pStyle w:val="Heading2"/>
      </w:pPr>
      <w:r>
        <w:t>Catatan desain (bukan kegagalan)</w:t>
      </w:r>
    </w:p>
    <w:p w14:paraId="1ACA3B8B" w14:textId="77777777" w:rsidR="006D2792" w:rsidRDefault="008905D8">
      <w:pPr>
        <w:pStyle w:val="ListBullet"/>
      </w:pPr>
      <w:r>
        <w:rPr>
          <w:rFonts w:ascii="Consolas" w:hAnsi="Consolas"/>
          <w:sz w:val="18"/>
        </w:rPr>
        <w:t>profiles</w:t>
      </w:r>
      <w:r>
        <w:t xml:space="preserve"> terbaca oleh semua pengguna yang login (nama tampilan, peran, bio). Itu sisa dari pencarian pengguna; Friend System sudah dihapus, jadi kebijakan ini tidak lagi dibutuhkan. Rekomendasi: batasi ke pemilik sendiri, kecuali ada fitur yang memang perlu membaca profil orang lain. Tidak saya ubah (perubahan RLS butuh persetujuan Anda dan uji di Supabase asli).</w:t>
      </w:r>
    </w:p>
    <w:p w14:paraId="5B5AF70C" w14:textId="77777777" w:rsidR="006D2792" w:rsidRDefault="008905D8">
      <w:pPr>
        <w:pStyle w:val="ListBullet"/>
      </w:pPr>
      <w:r>
        <w:t>Token ruangan Papan Komunikasi adalah pengaman utama tautan pasien: siapa pun yang memegang tautan bisa mengirim pesan (dibatasi laju). Tautan sebaiknya mudah dinonaktifkan dan tidak dibagikan sembarangan.</w:t>
      </w:r>
    </w:p>
    <w:p w14:paraId="4BC46000" w14:textId="77777777" w:rsidR="006D2792" w:rsidRDefault="008905D8">
      <w:pPr>
        <w:pStyle w:val="Heading1"/>
      </w:pPr>
      <w:bookmarkStart w:id="5" w:name="_Toc243183675"/>
      <w:r>
        <w:lastRenderedPageBreak/>
        <w:t>5. Flutter — pengujian di host</w:t>
      </w:r>
      <w:bookmarkEnd w:id="5"/>
    </w:p>
    <w:p w14:paraId="47A3B545" w14:textId="77777777" w:rsidR="006D2792" w:rsidRDefault="008905D8">
      <w:pPr>
        <w:pStyle w:val="Sourcenote"/>
      </w:pPr>
      <w:r>
        <w:t>Sumber: 04-flutter.md</w:t>
      </w:r>
    </w:p>
    <w:p w14:paraId="6E6DE6AA" w14:textId="77777777" w:rsidR="006D2792" w:rsidRDefault="008905D8">
      <w:pPr>
        <w:pStyle w:val="Sourcenote"/>
      </w:pPr>
      <w:r>
        <w:t>04 — Flutter (host)</w:t>
      </w:r>
    </w:p>
    <w:p w14:paraId="0936F65B" w14:textId="77777777" w:rsidR="006D2792" w:rsidRDefault="008905D8">
      <w:r>
        <w:t>Dijalankan di laptop (Flutter 3.47.4), bukan di Docker: aplikasi Android tidak bisa diuji penuh tanpa perangkat/emulator.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6D2792" w14:paraId="132CF3C2" w14:textId="77777777">
        <w:trPr>
          <w:cantSplit/>
          <w:tblHeader/>
          <w:jc w:val="center"/>
        </w:trPr>
        <w:tc>
          <w:tcPr>
            <w:tcW w:w="2948" w:type="dxa"/>
            <w:shd w:val="clear" w:color="auto" w:fill="123D59"/>
            <w:vAlign w:val="center"/>
          </w:tcPr>
          <w:p w14:paraId="1C95B86F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Perintah</w:t>
            </w:r>
          </w:p>
        </w:tc>
        <w:tc>
          <w:tcPr>
            <w:tcW w:w="6690" w:type="dxa"/>
            <w:shd w:val="clear" w:color="auto" w:fill="123D59"/>
            <w:vAlign w:val="center"/>
          </w:tcPr>
          <w:p w14:paraId="36D136B8" w14:textId="77777777" w:rsidR="006D2792" w:rsidRDefault="008905D8">
            <w:pPr>
              <w:spacing w:before="80" w:after="80" w:line="250" w:lineRule="auto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 w:rsidR="006D2792" w14:paraId="776C4AF8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3E9014D2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flutter analyze --no-pub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387B90BC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 xml:space="preserve">0 error. 5 info lama: </w:t>
            </w:r>
            <w:r>
              <w:rPr>
                <w:rFonts w:ascii="Consolas" w:hAnsi="Consolas"/>
                <w:sz w:val="18"/>
              </w:rPr>
              <w:t>avoid_print</w:t>
            </w:r>
            <w:r>
              <w:rPr>
                <w:sz w:val="18"/>
              </w:rPr>
              <w:t xml:space="preserve"> di </w:t>
            </w:r>
            <w:r>
              <w:rPr>
                <w:rFonts w:ascii="Consolas" w:hAnsi="Consolas"/>
                <w:sz w:val="18"/>
              </w:rPr>
              <w:t>tool/ssh_probe.dart</w:t>
            </w:r>
            <w:r>
              <w:rPr>
                <w:sz w:val="18"/>
              </w:rPr>
              <w:t xml:space="preserve"> (3) dan komentar HTML di plugin </w:t>
            </w:r>
            <w:r>
              <w:rPr>
                <w:rFonts w:ascii="Consolas" w:hAnsi="Consolas"/>
                <w:sz w:val="18"/>
              </w:rPr>
              <w:t>openvpn_flutter</w:t>
            </w:r>
            <w:r>
              <w:rPr>
                <w:sz w:val="18"/>
              </w:rPr>
              <w:t xml:space="preserve"> (2)</w:t>
            </w:r>
          </w:p>
        </w:tc>
      </w:tr>
      <w:tr w:rsidR="006D2792" w14:paraId="060773F2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108501A9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flutter test --no-pub</w:t>
            </w:r>
            <w:r>
              <w:rPr>
                <w:sz w:val="18"/>
              </w:rPr>
              <w:t xml:space="preserve"> (tanpa server tiruan)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99D63B8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10 lulus, 1 dilewati (tes yang butuh server OpenVPN tiruan)</w:t>
            </w:r>
          </w:p>
        </w:tc>
      </w:tr>
      <w:tr w:rsidR="006D2792" w14:paraId="631FE204" w14:textId="77777777">
        <w:trPr>
          <w:cantSplit/>
          <w:jc w:val="center"/>
        </w:trPr>
        <w:tc>
          <w:tcPr>
            <w:tcW w:w="2948" w:type="dxa"/>
            <w:shd w:val="clear" w:color="auto" w:fill="F0F5F8"/>
            <w:vAlign w:val="center"/>
          </w:tcPr>
          <w:p w14:paraId="66F7C62E" w14:textId="77777777" w:rsidR="006D2792" w:rsidRDefault="008905D8">
            <w:pPr>
              <w:spacing w:before="80" w:after="80" w:line="250" w:lineRule="auto"/>
            </w:pPr>
            <w:r>
              <w:rPr>
                <w:rFonts w:ascii="Consolas" w:hAnsi="Consolas"/>
                <w:sz w:val="18"/>
              </w:rPr>
              <w:t>flutter test --no-pub</w:t>
            </w:r>
            <w:r>
              <w:rPr>
                <w:sz w:val="18"/>
              </w:rPr>
              <w:t xml:space="preserve"> dengan </w:t>
            </w:r>
            <w:r>
              <w:rPr>
                <w:rFonts w:ascii="Consolas" w:hAnsi="Consolas"/>
                <w:sz w:val="18"/>
              </w:rPr>
              <w:t>OVPN_FILE</w:t>
            </w:r>
            <w:r>
              <w:rPr>
                <w:sz w:val="18"/>
              </w:rPr>
              <w:t xml:space="preserve"> dan server tiruan hidup</w:t>
            </w:r>
          </w:p>
        </w:tc>
        <w:tc>
          <w:tcPr>
            <w:tcW w:w="6690" w:type="dxa"/>
            <w:shd w:val="clear" w:color="auto" w:fill="F0F5F8"/>
            <w:vAlign w:val="center"/>
          </w:tcPr>
          <w:p w14:paraId="4A7AC68D" w14:textId="77777777" w:rsidR="006D2792" w:rsidRDefault="008905D8">
            <w:pPr>
              <w:spacing w:before="80" w:after="80" w:line="250" w:lineRule="auto"/>
            </w:pPr>
            <w:r>
              <w:rPr>
                <w:sz w:val="18"/>
              </w:rPr>
              <w:t>11 lulus</w:t>
            </w:r>
          </w:p>
        </w:tc>
      </w:tr>
    </w:tbl>
    <w:p w14:paraId="592EA8A4" w14:textId="77777777" w:rsidR="006D2792" w:rsidRDefault="006D2792">
      <w:pPr>
        <w:spacing w:after="40"/>
      </w:pPr>
    </w:p>
    <w:p w14:paraId="6E0878B6" w14:textId="77777777" w:rsidR="006D2792" w:rsidRDefault="008905D8">
      <w:r>
        <w:t>Tes yang ada: logika BPJS (</w:t>
      </w:r>
      <w:r>
        <w:rPr>
          <w:rFonts w:ascii="Consolas" w:hAnsi="Consolas"/>
          <w:sz w:val="18"/>
        </w:rPr>
        <w:t>bpjs_logic_test.dart</w:t>
      </w:r>
      <w:r>
        <w:t>), pembacaan remote OpenVPN (</w:t>
      </w:r>
      <w:r>
        <w:rPr>
          <w:rFonts w:ascii="Consolas" w:hAnsi="Consolas"/>
          <w:sz w:val="18"/>
        </w:rPr>
        <w:t>ovpn_remote_test.dart</w:t>
      </w:r>
      <w:r>
        <w:t>), penghentian polling AssemblyAI pada 400/401/403/404 (</w:t>
      </w:r>
      <w:r>
        <w:rPr>
          <w:rFonts w:ascii="Consolas" w:hAnsi="Consolas"/>
          <w:sz w:val="18"/>
        </w:rPr>
        <w:t>assemblyai_poll_test.dart</w:t>
      </w:r>
      <w:r>
        <w:t>), preflight OpenVPN terhadap server tiruan, dan dua tes widget (splash, izin mikrofon ditolak).</w:t>
      </w:r>
    </w:p>
    <w:p w14:paraId="560BD5DA" w14:textId="77777777" w:rsidR="006D2792" w:rsidRDefault="008905D8">
      <w:pPr>
        <w:pStyle w:val="Heading2"/>
      </w:pPr>
      <w:r>
        <w:t>Belum tercakup tes otomatis</w:t>
      </w:r>
    </w:p>
    <w:p w14:paraId="1F17F03A" w14:textId="77777777" w:rsidR="006D2792" w:rsidRDefault="008905D8">
      <w:r>
        <w:t>Perekaman mikrofon, alur AssemblyAI end to end, tombol "Proses ulang rekaman" (perbaikan A-001), Anamnesis Terpandu, TTS native, WebView dan NativeBridge, tunnel VPN sungguhan, ekspor PDF/DOCX di perangkat. Semuanya butuh HP/emulator (lihat 05).</w:t>
      </w:r>
    </w:p>
    <w:p w14:paraId="7467A75A" w14:textId="77777777" w:rsidR="006D2792" w:rsidRDefault="008905D8">
      <w:pPr>
        <w:pStyle w:val="Heading1"/>
      </w:pPr>
      <w:bookmarkStart w:id="6" w:name="_Toc243183676"/>
      <w:r>
        <w:lastRenderedPageBreak/>
        <w:t>6. Pengujian HP atau emulator</w:t>
      </w:r>
      <w:bookmarkEnd w:id="6"/>
    </w:p>
    <w:p w14:paraId="478C1012" w14:textId="77777777" w:rsidR="006D2792" w:rsidRDefault="008905D8">
      <w:pPr>
        <w:pStyle w:val="Sourcenote"/>
      </w:pPr>
      <w:r>
        <w:t>Sumber: 05-perlu-hp-emulator.md</w:t>
      </w:r>
    </w:p>
    <w:p w14:paraId="63515D6D" w14:textId="77777777" w:rsidR="006D2792" w:rsidRDefault="008905D8">
      <w:pPr>
        <w:pStyle w:val="Sourcenote"/>
      </w:pPr>
      <w:r>
        <w:t>05 — Pengujian yang butuh HP atau emulator (paling akhir)</w:t>
      </w:r>
    </w:p>
    <w:p w14:paraId="437A051A" w14:textId="77777777" w:rsidR="006D2792" w:rsidRDefault="008905D8">
      <w:r>
        <w:t>Semua uji di Docker sudah selesai (lihat README). Yang tersisa hanya bisa dilakukan di perangkat. Urutan disusun dari yang paling menentukan.</w:t>
      </w:r>
    </w:p>
    <w:p w14:paraId="3B227C81" w14:textId="77777777" w:rsidR="006D2792" w:rsidRDefault="008905D8">
      <w:r>
        <w:t xml:space="preserve">Persiapan umum: </w:t>
      </w:r>
      <w:r>
        <w:rPr>
          <w:rFonts w:ascii="Consolas" w:hAnsi="Consolas"/>
          <w:sz w:val="18"/>
        </w:rPr>
        <w:t>cd web &amp;&amp; docker compose up -d --build</w:t>
      </w:r>
      <w:r>
        <w:t xml:space="preserve">; HP via USB: </w:t>
      </w:r>
      <w:r>
        <w:rPr>
          <w:rFonts w:ascii="Consolas" w:hAnsi="Consolas"/>
          <w:sz w:val="18"/>
        </w:rPr>
        <w:t>adb reverse tcp:8090 tcp:8090</w:t>
      </w:r>
      <w:r>
        <w:t xml:space="preserve">; </w:t>
      </w:r>
      <w:r>
        <w:rPr>
          <w:rFonts w:ascii="Consolas" w:hAnsi="Consolas"/>
          <w:sz w:val="18"/>
        </w:rPr>
        <w:t>cd app &amp;&amp; flutter run</w:t>
      </w:r>
      <w:r>
        <w:t xml:space="preserve">. Untuk emulator Android, host laptop adalah </w:t>
      </w:r>
      <w:r>
        <w:rPr>
          <w:rFonts w:ascii="Consolas" w:hAnsi="Consolas"/>
          <w:sz w:val="18"/>
        </w:rPr>
        <w:t>10.0.2.2</w:t>
      </w:r>
      <w:r>
        <w:t>; untuk HP fisik di Wi-Fi yang sama, IP LAN laptop.</w:t>
      </w:r>
    </w:p>
    <w:p w14:paraId="350F3456" w14:textId="77777777" w:rsidR="006D2792" w:rsidRDefault="008905D8">
      <w:pPr>
        <w:pStyle w:val="Heading3"/>
      </w:pPr>
      <w:r>
        <w:t>1. Perbaikan A-001: rekaman tidak hilang</w:t>
      </w:r>
    </w:p>
    <w:p w14:paraId="2357880F" w14:textId="77777777" w:rsidR="006D2792" w:rsidRDefault="008905D8">
      <w:r>
        <w:rPr>
          <w:b/>
        </w:rPr>
        <w:t xml:space="preserve">Langkah: </w:t>
      </w:r>
      <w:r>
        <w:t>Mulai Bot BPJS, rekam 20 detik, matikan internet HP, hentikan rekaman</w:t>
      </w:r>
    </w:p>
    <w:p w14:paraId="700B5F7E" w14:textId="77777777" w:rsidR="006D2792" w:rsidRDefault="008905D8">
      <w:r>
        <w:rPr>
          <w:b/>
        </w:rPr>
        <w:t xml:space="preserve">Yang diperiksa: </w:t>
      </w:r>
      <w:r>
        <w:t xml:space="preserve">Muncul galat dengan keterangan rekaman disimpan dan tombol </w:t>
      </w:r>
      <w:r>
        <w:rPr>
          <w:b/>
        </w:rPr>
        <w:t>Proses ulang rekaman</w:t>
      </w:r>
      <w:r>
        <w:t>; nyalakan internet, tekan tombol: transkrip dan draf muncul</w:t>
      </w:r>
    </w:p>
    <w:p w14:paraId="7F5B5FE1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6F7A255C" w14:textId="77777777" w:rsidR="006D2792" w:rsidRDefault="008905D8">
      <w:pPr>
        <w:pStyle w:val="Heading3"/>
      </w:pPr>
      <w:r>
        <w:t>2. Bot BPJS normal</w:t>
      </w:r>
    </w:p>
    <w:p w14:paraId="3BF8268B" w14:textId="77777777" w:rsidR="006D2792" w:rsidRDefault="008905D8">
      <w:r>
        <w:rPr>
          <w:b/>
        </w:rPr>
        <w:t xml:space="preserve">Langkah: </w:t>
      </w:r>
      <w:r>
        <w:t>Rekam percakapan fiktif perawat-pasien, hentikan</w:t>
      </w:r>
    </w:p>
    <w:p w14:paraId="39EB8088" w14:textId="77777777" w:rsidR="006D2792" w:rsidRDefault="008905D8">
      <w:r>
        <w:rPr>
          <w:b/>
        </w:rPr>
        <w:t xml:space="preserve">Yang diperiksa: </w:t>
      </w:r>
      <w:r>
        <w:t>Transkrip dua pembicara, draf bisa diedit, salin teks, ekspor PDF dan DOCX terbuka dan isinya sama dengan yang diedit</w:t>
      </w:r>
    </w:p>
    <w:p w14:paraId="1AAEB9AD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3C15D446" w14:textId="77777777" w:rsidR="006D2792" w:rsidRDefault="008905D8">
      <w:pPr>
        <w:pStyle w:val="Heading3"/>
      </w:pPr>
      <w:r>
        <w:t>3. Izin mikrofon</w:t>
      </w:r>
    </w:p>
    <w:p w14:paraId="2C7D64A3" w14:textId="77777777" w:rsidR="006D2792" w:rsidRDefault="008905D8">
      <w:r>
        <w:rPr>
          <w:b/>
        </w:rPr>
        <w:t xml:space="preserve">Langkah: </w:t>
      </w:r>
      <w:r>
        <w:t>Cabut izin mikrofon lalu coba rekam</w:t>
      </w:r>
    </w:p>
    <w:p w14:paraId="618A8792" w14:textId="77777777" w:rsidR="006D2792" w:rsidRDefault="008905D8">
      <w:r>
        <w:rPr>
          <w:b/>
        </w:rPr>
        <w:t xml:space="preserve">Yang diperiksa: </w:t>
      </w:r>
      <w:r>
        <w:t>Pesan jelas, tidak crash</w:t>
      </w:r>
    </w:p>
    <w:p w14:paraId="1A7FDB63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3610154B" w14:textId="77777777" w:rsidR="006D2792" w:rsidRDefault="008905D8">
      <w:pPr>
        <w:pStyle w:val="Heading3"/>
      </w:pPr>
      <w:r>
        <w:t>4. VPN asli: diagnosa laptop</w:t>
      </w:r>
    </w:p>
    <w:p w14:paraId="220DBE28" w14:textId="77777777" w:rsidR="006D2792" w:rsidRDefault="008905D8">
      <w:r>
        <w:rPr>
          <w:b/>
        </w:rPr>
        <w:t xml:space="preserve">Langkah: </w:t>
      </w:r>
      <w:r>
        <w:t xml:space="preserve">Di laptop: </w:t>
      </w:r>
      <w:r>
        <w:rPr>
          <w:rFonts w:ascii="Consolas" w:hAnsi="Consolas"/>
          <w:sz w:val="18"/>
        </w:rPr>
        <w:t>powershell -ExecutionPolicy Bypass -File ".\TEST VPN\diagnosa-laptop.ps1" -SshHost &lt;IP SSH&gt;</w:t>
      </w:r>
      <w:r>
        <w:t xml:space="preserve"> sebelum dan sesudah OpenVPN tersambung</w:t>
      </w:r>
    </w:p>
    <w:p w14:paraId="0444CB31" w14:textId="77777777" w:rsidR="006D2792" w:rsidRDefault="008905D8">
      <w:r>
        <w:rPr>
          <w:b/>
        </w:rPr>
        <w:t xml:space="preserve">Yang diperiksa: </w:t>
      </w:r>
      <w:r>
        <w:t xml:space="preserve">Server terjangkau atau tidak, adapter VPN, port SSH. Tempel hasil ke Claude (tanpa isi </w:t>
      </w:r>
      <w:r>
        <w:rPr>
          <w:rFonts w:ascii="Consolas" w:hAnsi="Consolas"/>
          <w:sz w:val="18"/>
        </w:rPr>
        <w:t>.ovpn</w:t>
      </w:r>
      <w:r>
        <w:t>)</w:t>
      </w:r>
    </w:p>
    <w:p w14:paraId="5E33D54A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058A6475" w14:textId="77777777" w:rsidR="006D2792" w:rsidRDefault="008905D8">
      <w:pPr>
        <w:pStyle w:val="Heading3"/>
      </w:pPr>
      <w:r>
        <w:t>5. VPN asli di HP</w:t>
      </w:r>
    </w:p>
    <w:p w14:paraId="293C978D" w14:textId="77777777" w:rsidR="006D2792" w:rsidRDefault="008905D8">
      <w:r>
        <w:rPr>
          <w:b/>
        </w:rPr>
        <w:t xml:space="preserve">Langkah: </w:t>
      </w:r>
      <w:r>
        <w:t>Impor profil asli di aplikasi, tekan Connect, di jaringan yang sama dengan laptop yang berhasil, lalu di jaringan seluler</w:t>
      </w:r>
    </w:p>
    <w:p w14:paraId="148EB4CC" w14:textId="77777777" w:rsidR="006D2792" w:rsidRDefault="008905D8">
      <w:r>
        <w:rPr>
          <w:b/>
        </w:rPr>
        <w:t xml:space="preserve">Yang diperiksa: </w:t>
      </w:r>
      <w:r>
        <w:t>Jika gagal: apakah pesannya "Server VPN tidak terjangkau dari jaringan perangkat ini" (preflight) atau galat login/handshake; catat teks galat lengkap termasuk "Tahapan: ..."</w:t>
      </w:r>
    </w:p>
    <w:p w14:paraId="41BAAEE8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31D4C7FC" w14:textId="77777777" w:rsidR="006D2792" w:rsidRDefault="008905D8">
      <w:pPr>
        <w:pStyle w:val="Heading3"/>
      </w:pPr>
      <w:r>
        <w:lastRenderedPageBreak/>
        <w:t>6. VPN tiruan di emulator</w:t>
      </w:r>
    </w:p>
    <w:p w14:paraId="4B08CFE2" w14:textId="77777777" w:rsidR="006D2792" w:rsidRDefault="008905D8">
      <w:r>
        <w:rPr>
          <w:b/>
        </w:rPr>
        <w:t xml:space="preserve">Langkah: </w:t>
      </w:r>
      <w:r>
        <w:rPr>
          <w:rFonts w:ascii="Consolas" w:hAnsi="Consolas"/>
          <w:sz w:val="18"/>
        </w:rPr>
        <w:t>PUBLIC_HOST=10.0.2.2 docker compose up -d --build</w:t>
      </w:r>
      <w:r>
        <w:t xml:space="preserve"> di </w:t>
      </w:r>
      <w:r>
        <w:rPr>
          <w:rFonts w:ascii="Consolas" w:hAnsi="Consolas"/>
          <w:sz w:val="18"/>
        </w:rPr>
        <w:t>TEST VPN/docker</w:t>
      </w:r>
      <w:r>
        <w:t xml:space="preserve">, impor </w:t>
      </w:r>
      <w:r>
        <w:rPr>
          <w:rFonts w:ascii="Consolas" w:hAnsi="Consolas"/>
          <w:sz w:val="18"/>
        </w:rPr>
        <w:t>out/kp-la-test.ovpn</w:t>
      </w:r>
      <w:r>
        <w:t xml:space="preserve">; login </w:t>
      </w:r>
      <w:r>
        <w:rPr>
          <w:rFonts w:ascii="Consolas" w:hAnsi="Consolas"/>
          <w:sz w:val="18"/>
        </w:rPr>
        <w:t>tester</w:t>
      </w:r>
      <w:r>
        <w:t>/</w:t>
      </w:r>
      <w:r>
        <w:rPr>
          <w:rFonts w:ascii="Consolas" w:hAnsi="Consolas"/>
          <w:sz w:val="18"/>
        </w:rPr>
        <w:t>tester123</w:t>
      </w:r>
      <w:r>
        <w:t xml:space="preserve">, password key </w:t>
      </w:r>
      <w:r>
        <w:rPr>
          <w:rFonts w:ascii="Consolas" w:hAnsi="Consolas"/>
          <w:sz w:val="18"/>
        </w:rPr>
        <w:t>keypass123</w:t>
      </w:r>
    </w:p>
    <w:p w14:paraId="2C1BF9EE" w14:textId="77777777" w:rsidR="006D2792" w:rsidRDefault="008905D8">
      <w:r>
        <w:rPr>
          <w:b/>
        </w:rPr>
        <w:t xml:space="preserve">Yang diperiksa: </w:t>
      </w:r>
      <w:r>
        <w:t>Status terhubung</w:t>
      </w:r>
    </w:p>
    <w:p w14:paraId="484FD75B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3A05AB3B" w14:textId="77777777" w:rsidR="006D2792" w:rsidRDefault="008905D8">
      <w:pPr>
        <w:pStyle w:val="Heading3"/>
      </w:pPr>
      <w:r>
        <w:t>7. Terminal SSH lewat VPN</w:t>
      </w:r>
    </w:p>
    <w:p w14:paraId="0686C2DD" w14:textId="77777777" w:rsidR="006D2792" w:rsidRDefault="008905D8">
      <w:r>
        <w:rPr>
          <w:b/>
        </w:rPr>
        <w:t xml:space="preserve">Langkah: </w:t>
      </w:r>
      <w:r>
        <w:t>Setelah terhubung VPN, buka Terminal di aplikasi, isi host SSH</w:t>
      </w:r>
    </w:p>
    <w:p w14:paraId="7AEE563F" w14:textId="77777777" w:rsidR="006D2792" w:rsidRDefault="008905D8">
      <w:r>
        <w:rPr>
          <w:b/>
        </w:rPr>
        <w:t xml:space="preserve">Yang diperiksa: </w:t>
      </w:r>
      <w:r>
        <w:t>Shell terbuka; bandingkan dengan Termius</w:t>
      </w:r>
    </w:p>
    <w:p w14:paraId="246FB768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6CDBE8D2" w14:textId="77777777" w:rsidR="006D2792" w:rsidRDefault="008905D8">
      <w:pPr>
        <w:pStyle w:val="Heading3"/>
      </w:pPr>
      <w:r>
        <w:t>8. WireGuard tiruan di HP</w:t>
      </w:r>
    </w:p>
    <w:p w14:paraId="4B7FAA89" w14:textId="77777777" w:rsidR="006D2792" w:rsidRDefault="008905D8">
      <w:r>
        <w:rPr>
          <w:b/>
        </w:rPr>
        <w:t xml:space="preserve">Langkah: </w:t>
      </w:r>
      <w:r>
        <w:rPr>
          <w:rFonts w:ascii="Consolas" w:hAnsi="Consolas"/>
          <w:sz w:val="18"/>
        </w:rPr>
        <w:t>docker compose up</w:t>
      </w:r>
      <w:r>
        <w:t xml:space="preserve"> di </w:t>
      </w:r>
      <w:r>
        <w:rPr>
          <w:rFonts w:ascii="Consolas" w:hAnsi="Consolas"/>
          <w:sz w:val="18"/>
        </w:rPr>
        <w:t>TEST VPN/wireguard</w:t>
      </w:r>
      <w:r>
        <w:t>, impor konfigurasi klien</w:t>
      </w:r>
    </w:p>
    <w:p w14:paraId="7BBE397C" w14:textId="77777777" w:rsidR="006D2792" w:rsidRDefault="008905D8">
      <w:r>
        <w:rPr>
          <w:b/>
        </w:rPr>
        <w:t xml:space="preserve">Yang diperiksa: </w:t>
      </w:r>
      <w:r>
        <w:t>Terhubung, trafik lewat tunnel</w:t>
      </w:r>
    </w:p>
    <w:p w14:paraId="4BB04395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441D7695" w14:textId="77777777" w:rsidR="006D2792" w:rsidRDefault="008905D8">
      <w:pPr>
        <w:pStyle w:val="Heading3"/>
      </w:pPr>
      <w:r>
        <w:t>9. Anamnesis Terpandu</w:t>
      </w:r>
    </w:p>
    <w:p w14:paraId="395B0899" w14:textId="77777777" w:rsidR="006D2792" w:rsidRDefault="008905D8">
      <w:r>
        <w:rPr>
          <w:b/>
        </w:rPr>
        <w:t xml:space="preserve">Langkah: </w:t>
      </w:r>
      <w:r>
        <w:t>Jalankan satu sesi: suara asisten, jawab lewat suara, koreksi</w:t>
      </w:r>
    </w:p>
    <w:p w14:paraId="7465A095" w14:textId="77777777" w:rsidR="006D2792" w:rsidRDefault="008905D8">
      <w:r>
        <w:rPr>
          <w:b/>
        </w:rPr>
        <w:t xml:space="preserve">Yang diperiksa: </w:t>
      </w:r>
      <w:r>
        <w:t>TTS terdengar, STT menangkap jawaban, draf form terisi</w:t>
      </w:r>
    </w:p>
    <w:p w14:paraId="79CE6D82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7F4C1E51" w14:textId="77777777" w:rsidR="006D2792" w:rsidRDefault="008905D8">
      <w:pPr>
        <w:pStyle w:val="Heading3"/>
      </w:pPr>
      <w:r>
        <w:t>10. Papan Komunikasi</w:t>
      </w:r>
    </w:p>
    <w:p w14:paraId="263400A3" w14:textId="77777777" w:rsidR="006D2792" w:rsidRDefault="008905D8">
      <w:r>
        <w:rPr>
          <w:b/>
        </w:rPr>
        <w:t xml:space="preserve">Langkah: </w:t>
      </w:r>
      <w:r>
        <w:t>Ketuk ikon (Nyeri, Sesak, Panggil Suster), buat ruangan, buka tautan dari HP lain</w:t>
      </w:r>
    </w:p>
    <w:p w14:paraId="340946C1" w14:textId="77777777" w:rsidR="006D2792" w:rsidRDefault="008905D8">
      <w:r>
        <w:rPr>
          <w:b/>
        </w:rPr>
        <w:t xml:space="preserve">Yang diperiksa: </w:t>
      </w:r>
      <w:r>
        <w:t>Suara keluar cepat dan jelas (kecepatan 0,95), event tercatat, pesan dari tautan masuk ke perawat</w:t>
      </w:r>
    </w:p>
    <w:p w14:paraId="62EC3646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1AEB054E" w14:textId="77777777" w:rsidR="006D2792" w:rsidRDefault="008905D8">
      <w:pPr>
        <w:pStyle w:val="Heading3"/>
      </w:pPr>
      <w:r>
        <w:t>11. Riwayat gabungan</w:t>
      </w:r>
    </w:p>
    <w:p w14:paraId="45374E10" w14:textId="77777777" w:rsidR="006D2792" w:rsidRDefault="008905D8">
      <w:r>
        <w:rPr>
          <w:b/>
        </w:rPr>
        <w:t xml:space="preserve">Langkah: </w:t>
      </w:r>
      <w:r>
        <w:t>Buka Riwayat setelah uji 2, 9, 10</w:t>
      </w:r>
    </w:p>
    <w:p w14:paraId="75BA95A6" w14:textId="77777777" w:rsidR="006D2792" w:rsidRDefault="008905D8">
      <w:r>
        <w:rPr>
          <w:b/>
        </w:rPr>
        <w:t xml:space="preserve">Yang diperiksa: </w:t>
      </w:r>
      <w:r>
        <w:t>Ketiganya muncul, bisa dicari dan dibuka</w:t>
      </w:r>
    </w:p>
    <w:p w14:paraId="120BF958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70695824" w14:textId="77777777" w:rsidR="006D2792" w:rsidRDefault="008905D8">
      <w:pPr>
        <w:pStyle w:val="Heading3"/>
      </w:pPr>
      <w:r>
        <w:t>12. Kontras dan ukuran teks</w:t>
      </w:r>
    </w:p>
    <w:p w14:paraId="14675F9B" w14:textId="77777777" w:rsidR="006D2792" w:rsidRDefault="008905D8">
      <w:r>
        <w:rPr>
          <w:b/>
        </w:rPr>
        <w:t xml:space="preserve">Langkah: </w:t>
      </w:r>
      <w:r>
        <w:t>Lihat layar 320 dan 390 px, mode terang</w:t>
      </w:r>
    </w:p>
    <w:p w14:paraId="5CCB80F8" w14:textId="77777777" w:rsidR="006D2792" w:rsidRDefault="008905D8">
      <w:r>
        <w:rPr>
          <w:b/>
        </w:rPr>
        <w:t xml:space="preserve">Yang diperiksa: </w:t>
      </w:r>
      <w:r>
        <w:t>Tidak terpotong</w:t>
      </w:r>
    </w:p>
    <w:p w14:paraId="061F84C3" w14:textId="77777777" w:rsidR="006D2792" w:rsidRDefault="008905D8">
      <w:r>
        <w:rPr>
          <w:b/>
        </w:rPr>
        <w:t xml:space="preserve">Hasil (isi): </w:t>
      </w:r>
      <w:r>
        <w:t>________________________________________________</w:t>
      </w:r>
    </w:p>
    <w:p w14:paraId="0234D814" w14:textId="77777777" w:rsidR="006D2792" w:rsidRDefault="008905D8">
      <w:r>
        <w:t xml:space="preserve">Catat hasil di kolom terakhir dan kirim ke Claude; temuan akan masuk </w:t>
      </w:r>
      <w:r>
        <w:rPr>
          <w:rFonts w:ascii="Consolas" w:hAnsi="Consolas"/>
          <w:sz w:val="18"/>
        </w:rPr>
        <w:t>docs/DAFTAR-BUG.md</w:t>
      </w:r>
      <w:r>
        <w:t>.</w:t>
      </w:r>
    </w:p>
    <w:sectPr w:rsidR="006D2792" w:rsidSect="00034616">
      <w:headerReference w:type="default" r:id="rId8"/>
      <w:footerReference w:type="default" r:id="rId9"/>
      <w:pgSz w:w="11906" w:h="16838"/>
      <w:pgMar w:top="1134" w:right="1134" w:bottom="1020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94E8E" w14:textId="77777777" w:rsidR="008905D8" w:rsidRDefault="008905D8">
      <w:pPr>
        <w:spacing w:after="0" w:line="240" w:lineRule="auto"/>
      </w:pPr>
      <w:r>
        <w:separator/>
      </w:r>
    </w:p>
  </w:endnote>
  <w:endnote w:type="continuationSeparator" w:id="0">
    <w:p w14:paraId="1CE9AAC0" w14:textId="77777777" w:rsidR="008905D8" w:rsidRDefault="0089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E58A" w14:textId="77777777" w:rsidR="006D2792" w:rsidRDefault="008905D8">
    <w:pPr>
      <w:pStyle w:val="Footer"/>
      <w:jc w:val="right"/>
    </w:pPr>
    <w:r>
      <w:rPr>
        <w:color w:val="687989"/>
        <w:sz w:val="16"/>
      </w:rPr>
      <w:t xml:space="preserve">17 Oktober 2026   |   </w:t>
    </w:r>
    <w:r>
      <w:rPr>
        <w:color w:val="687989"/>
        <w:sz w:val="16"/>
      </w:rPr>
      <w:fldChar w:fldCharType="begin"/>
    </w:r>
    <w:r>
      <w:rPr>
        <w:color w:val="687989"/>
        <w:sz w:val="16"/>
      </w:rPr>
      <w:instrText xml:space="preserve"> PAGE </w:instrText>
    </w:r>
    <w:r>
      <w:rPr>
        <w:color w:val="687989"/>
        <w:sz w:val="16"/>
      </w:rPr>
      <w:fldChar w:fldCharType="separate"/>
    </w:r>
    <w:r>
      <w:rPr>
        <w:color w:val="687989"/>
        <w:sz w:val="16"/>
      </w:rPr>
      <w:t>1</w:t>
    </w:r>
    <w:r>
      <w:rPr>
        <w:color w:val="687989"/>
        <w:sz w:val="16"/>
      </w:rPr>
      <w:fldChar w:fldCharType="end"/>
    </w:r>
    <w:r>
      <w:rPr>
        <w:color w:val="687989"/>
        <w:sz w:val="16"/>
      </w:rPr>
      <w:t xml:space="preserve"> / </w:t>
    </w:r>
    <w:r>
      <w:rPr>
        <w:color w:val="687989"/>
        <w:sz w:val="16"/>
      </w:rPr>
      <w:fldChar w:fldCharType="begin"/>
    </w:r>
    <w:r>
      <w:rPr>
        <w:color w:val="687989"/>
        <w:sz w:val="16"/>
      </w:rPr>
      <w:instrText xml:space="preserve"> NUMPAGES </w:instrText>
    </w:r>
    <w:r>
      <w:rPr>
        <w:color w:val="687989"/>
        <w:sz w:val="16"/>
      </w:rPr>
      <w:fldChar w:fldCharType="separate"/>
    </w:r>
    <w:r>
      <w:rPr>
        <w:color w:val="687989"/>
        <w:sz w:val="16"/>
      </w:rPr>
      <w:t>1</w:t>
    </w:r>
    <w:r>
      <w:rPr>
        <w:color w:val="68798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6F9E" w14:textId="77777777" w:rsidR="008905D8" w:rsidRDefault="008905D8">
      <w:pPr>
        <w:spacing w:after="0" w:line="240" w:lineRule="auto"/>
      </w:pPr>
      <w:r>
        <w:separator/>
      </w:r>
    </w:p>
  </w:footnote>
  <w:footnote w:type="continuationSeparator" w:id="0">
    <w:p w14:paraId="4CD6A444" w14:textId="77777777" w:rsidR="008905D8" w:rsidRDefault="00890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8BED" w14:textId="77777777" w:rsidR="006D2792" w:rsidRDefault="008905D8">
    <w:pPr>
      <w:pStyle w:val="Header"/>
    </w:pPr>
    <w:r>
      <w:rPr>
        <w:color w:val="687989"/>
        <w:sz w:val="16"/>
      </w:rPr>
      <w:t>AI HUB  /  LAPORAN PENGUJIAN MINGGUAN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722458">
    <w:abstractNumId w:val="8"/>
  </w:num>
  <w:num w:numId="2" w16cid:durableId="1830753701">
    <w:abstractNumId w:val="6"/>
  </w:num>
  <w:num w:numId="3" w16cid:durableId="1569614344">
    <w:abstractNumId w:val="5"/>
  </w:num>
  <w:num w:numId="4" w16cid:durableId="306404054">
    <w:abstractNumId w:val="4"/>
  </w:num>
  <w:num w:numId="5" w16cid:durableId="1735158746">
    <w:abstractNumId w:val="7"/>
  </w:num>
  <w:num w:numId="6" w16cid:durableId="1066033737">
    <w:abstractNumId w:val="3"/>
  </w:num>
  <w:num w:numId="7" w16cid:durableId="2050839500">
    <w:abstractNumId w:val="2"/>
  </w:num>
  <w:num w:numId="8" w16cid:durableId="1009797638">
    <w:abstractNumId w:val="1"/>
  </w:num>
  <w:num w:numId="9" w16cid:durableId="7051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304"/>
    <w:rsid w:val="00326F90"/>
    <w:rsid w:val="0057020A"/>
    <w:rsid w:val="006D2792"/>
    <w:rsid w:val="008905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80DCC"/>
  <w14:defaultImageDpi w14:val="300"/>
  <w15:docId w15:val="{EE7B9C8B-976F-42AA-8658-4A326F87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535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D5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23D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color w:val="123D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80" w:after="140" w:line="240" w:lineRule="auto"/>
      <w:contextualSpacing/>
    </w:pPr>
    <w:rPr>
      <w:rFonts w:asciiTheme="majorHAnsi" w:eastAsiaTheme="majorEastAsia" w:hAnsiTheme="majorHAnsi" w:cstheme="majorBidi"/>
      <w:color w:val="123D59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40"/>
    </w:pPr>
    <w:rPr>
      <w:rFonts w:asciiTheme="majorHAnsi" w:eastAsiaTheme="majorEastAsia" w:hAnsiTheme="majorHAnsi" w:cstheme="majorBidi"/>
      <w:i/>
      <w:iCs/>
      <w:color w:val="123D5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240"/>
    </w:pPr>
    <w:rPr>
      <w:rFonts w:ascii="Calibri" w:hAnsi="Calibri"/>
      <w:color w:val="687989"/>
      <w:sz w:val="16"/>
    </w:rPr>
  </w:style>
  <w:style w:type="paragraph" w:customStyle="1" w:styleId="Codeblock">
    <w:name w:val="Code block"/>
    <w:pPr>
      <w:spacing w:after="0" w:line="252" w:lineRule="auto"/>
      <w:ind w:left="113" w:right="113"/>
    </w:pPr>
    <w:rPr>
      <w:rFonts w:ascii="Consolas" w:hAnsi="Consolas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3073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73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2677</Words>
  <Characters>15261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Mingguan — Pengujian AI Hub</dc:title>
  <dc:subject>Kompilasi laporan pengujian 17 Oktober 2026</dc:subject>
  <dc:creator>Tim Proyek AI Hub</dc:creator>
  <cp:keywords>AI Hub, pengujian, web, VPN, RLS, Flutter</cp:keywords>
  <dc:description>generated by python-docx</dc:description>
  <cp:lastModifiedBy>Acer Nitro V15</cp:lastModifiedBy>
  <cp:revision>2</cp:revision>
  <dcterms:created xsi:type="dcterms:W3CDTF">2013-12-23T23:15:00Z</dcterms:created>
  <dcterms:modified xsi:type="dcterms:W3CDTF">2026-10-17T19:40:00Z</dcterms:modified>
  <cp:category/>
</cp:coreProperties>
</file>